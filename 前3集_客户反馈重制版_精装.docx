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C0392B"/>
      </w:pPr>
      <w:r>
        <w:rPr>
          <w:sz w:val="4"/>
        </w:rP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color w:val="D4AC0D"/>
          <w:sz w:val="22"/>
        </w:rPr>
        <w:t>女频  ·  重生  ·  犯罪  ·  逆袭  ·  乡村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333333"/>
          <w:sz w:val="56"/>
        </w:rPr>
        <w:t>重　生　之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/>
          <w:color w:val="C0392B"/>
          <w:sz w:val="88"/>
        </w:rPr>
        <w:t>我把人贩子全村玩崩</w:t>
      </w:r>
    </w:p>
    <w:p>
      <w:pPr>
        <w:spacing w:after="400"/>
        <w:jc w:val="center"/>
      </w:pPr>
      <w:r>
        <w:rPr>
          <w:color w:val="D4AC0D"/>
          <w:sz w:val="36"/>
        </w:rPr>
        <w:t>━━━　◆　━━━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A237E"/>
          <w:sz w:val="40"/>
        </w:rPr>
        <w:t>前 3 集  ·  客户反馈重制版</w:t>
      </w:r>
    </w:p>
    <w:p>
      <w:pPr>
        <w:spacing w:after="1120"/>
        <w:jc w:val="center"/>
      </w:pPr>
      <w:r>
        <w:rPr>
          <w:rFonts w:ascii="Arial" w:hAnsi="Arial" w:eastAsia="Arial"/>
          <w:color w:val="7F8C8D"/>
          <w:sz w:val="20"/>
        </w:rPr>
        <w:t>REBIRTH  ·  REVENGE IN THE TRAFFICKING VILLAGE</w:t>
      </w:r>
    </w:p>
    <w:p>
      <w:pPr>
        <w:spacing w:after="40"/>
        <w:jc w:val="center"/>
      </w:pPr>
      <w:r>
        <w:rPr>
          <w:rFonts w:ascii="Microsoft YaHei" w:hAnsi="Microsoft YaHei" w:eastAsia="Microsoft YaHei"/>
          <w:i/>
          <w:color w:val="444444"/>
          <w:sz w:val="28"/>
        </w:rPr>
        <w:t>「上一世你们演了我三年，</w:t>
      </w:r>
    </w:p>
    <w:p>
      <w:pPr>
        <w:spacing w:after="40"/>
        <w:jc w:val="center"/>
      </w:pPr>
      <w:r>
        <w:rPr>
          <w:rFonts w:ascii="Microsoft YaHei" w:hAnsi="Microsoft YaHei" w:eastAsia="Microsoft YaHei"/>
          <w:i/>
          <w:color w:val="444444"/>
          <w:sz w:val="28"/>
        </w:rPr>
        <w:t xml:space="preserve">　这一世——老娘陪你们演到底。」</w:t>
      </w:r>
    </w:p>
    <w:p>
      <w:r>
        <w:t xml:space="preserve"> </w:t>
      </w:r>
    </w:p>
    <w:p>
      <w:r>
        <w:t xml:space="preserve"> 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C0392B"/>
          <w:sz w:val="22"/>
        </w:rPr>
        <w:t>集　　数</w:t>
      </w:r>
      <w:r>
        <w:t xml:space="preserve">     </w:t>
      </w:r>
      <w:r>
        <w:rPr>
          <w:rFonts w:ascii="Microsoft YaHei" w:hAnsi="Microsoft YaHei" w:eastAsia="Microsoft YaHei"/>
          <w:color w:val="444444"/>
          <w:sz w:val="22"/>
        </w:rPr>
        <w:t>3 集（E1-E3 / 客户反馈重制版）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C0392B"/>
          <w:sz w:val="22"/>
        </w:rPr>
        <w:t>单集时长</w:t>
      </w:r>
      <w:r>
        <w:t xml:space="preserve">     </w:t>
      </w:r>
      <w:r>
        <w:rPr>
          <w:rFonts w:ascii="Microsoft YaHei" w:hAnsi="Microsoft YaHei" w:eastAsia="Microsoft YaHei"/>
          <w:color w:val="444444"/>
          <w:sz w:val="22"/>
        </w:rPr>
        <w:t>约 100 秒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C0392B"/>
          <w:sz w:val="22"/>
        </w:rPr>
        <w:t>修改依据</w:t>
      </w:r>
      <w:r>
        <w:t xml:space="preserve">     </w:t>
      </w:r>
      <w:r>
        <w:rPr>
          <w:rFonts w:ascii="Microsoft YaHei" w:hAnsi="Microsoft YaHei" w:eastAsia="Microsoft YaHei"/>
          <w:color w:val="444444"/>
          <w:sz w:val="22"/>
        </w:rPr>
        <w:t>2026-05-27 客户编剧通话反馈逐条对齐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C0392B"/>
          <w:sz w:val="22"/>
        </w:rPr>
        <w:t>核心调整</w:t>
      </w:r>
      <w:r>
        <w:t xml:space="preserve">     </w:t>
      </w:r>
      <w:r>
        <w:rPr>
          <w:rFonts w:ascii="Microsoft YaHei" w:hAnsi="Microsoft YaHei" w:eastAsia="Microsoft YaHei"/>
          <w:color w:val="444444"/>
          <w:sz w:val="22"/>
        </w:rPr>
        <w:t>信息密度优先 / 反派露破绽 / 三集闭环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hd w:val="clear" w:color="auto" w:fill="1A237E"/>
      </w:pPr>
      <w:r>
        <w:rPr>
          <w:sz w:val="4"/>
        </w:rPr>
        <w:t xml:space="preserve"> </w:t>
      </w:r>
    </w:p>
    <w:p>
      <w:r>
        <w:br w:type="page"/>
      </w:r>
    </w:p>
    <w:p>
      <w:pPr>
        <w:spacing w:before="160" w:after="400"/>
        <w:jc w:val="center"/>
        <w:shd w:val="clear" w:color="auto" w:fill="1A237E"/>
      </w:pPr>
      <w:r>
        <w:rPr>
          <w:rFonts w:ascii="Microsoft YaHei" w:hAnsi="Microsoft YaHei" w:eastAsia="Microsoft YaHei"/>
          <w:b/>
          <w:color w:val="FFFFFF"/>
          <w:sz w:val="48"/>
        </w:rPr>
        <w:t xml:space="preserve">  目　　录  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E74C3C"/>
        </w:rPr>
        <w:t xml:space="preserve"> E01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山顶上的飞机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9B59B6"/>
        </w:rPr>
        <w:t xml:space="preserve"> E02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我上一世到底多瞎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F39C12"/>
        </w:rPr>
        <w:t xml:space="preserve"> E03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嫂子，您先请</w:t>
      </w:r>
    </w:p>
    <w:p>
      <w:r>
        <w:t xml:space="preserve"> </w:t>
      </w:r>
    </w:p>
    <w:p>
      <w:pPr>
        <w:spacing w:before="560"/>
        <w:jc w:val="center"/>
      </w:pPr>
      <w:r>
        <w:rPr>
          <w:rFonts w:ascii="Microsoft YaHei" w:hAnsi="Microsoft YaHei" w:eastAsia="Microsoft YaHei"/>
          <w:i/>
          <w:color w:val="7F8C8D"/>
          <w:sz w:val="18"/>
        </w:rPr>
        <w:t>※  每集均含「主线 / 爽点 / 钩子 / 完整分镜剧本」  ※</w:t>
      </w:r>
    </w:p>
    <w:p>
      <w:r>
        <w:br w:type="page"/>
      </w:r>
    </w:p>
    <w:p>
      <w:pPr>
        <w:keepNext/>
        <w:shd w:val="clear" w:color="auto" w:fill="1A237E"/>
        <w:spacing w:before="360" w:after="240"/>
      </w:pPr>
      <w:r>
        <w:rPr>
          <w:rFonts w:ascii="Microsoft YaHei" w:hAnsi="Microsoft YaHei" w:eastAsia="Microsoft YaHei"/>
          <w:b/>
          <w:color w:val="FFFFFF"/>
          <w:sz w:val="36"/>
        </w:rPr>
        <w:t xml:space="preserve">  前 3 集 · 客户反馈重制版  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修改依据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依据 2026-05-27 客户编剧通话反馈逐条对齐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重做方向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信息密度优先 / 不留白 / 不脑补 / 反派露破绽 / 女主悔恨上一世 / 不奶声奶气 / 三集一小闭环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关键变化清单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编号 | 客户提的问题 | 这一版的处理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|---|---|---|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1 | E1 开篇"我没有穿越"留白 | 第一句改成"他们骗我 / 拐我 / 要我肚子里的孩子"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2 | 闪回 OS"我以为这就是我的命"无前置 | 闪回结构改为"被骗过程"四段：认娘→做肥皂→嫁傻子→怀孕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3 | "弯腰像当年娘"不直观 | 删除，改为王翠芬直说"你是娘的闺女"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4 | "做肥皂烧玻璃"高度省略 | 改为完整场景 + OS"我蠢得替他们脑补出温情"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| 5 | 林老实身份模糊 | 明确：林老实是一家之主 / 骗局策划者 / </w:t>
      </w:r>
      <w:r>
        <w:rPr>
          <w:rFonts w:ascii="Microsoft YaHei" w:hAnsi="Microsoft YaHei" w:eastAsia="Microsoft YaHei"/>
          <w:b/>
          <w:color w:val="C0392B"/>
          <w:sz w:val="22"/>
        </w:rPr>
        <w:t>把女主安排嫁给傻子林二郎</w:t>
      </w:r>
      <w:r>
        <w:rPr>
          <w:rFonts w:ascii="Microsoft YaHei" w:hAnsi="Microsoft YaHei" w:eastAsia="Microsoft YaHei"/>
          <w:color w:val="2C3E50"/>
          <w:sz w:val="21"/>
        </w:rPr>
        <w:t xml:space="preserve">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6 | "嫁了个老实人"无前置 | 改为林老实指定嫁 / 林二郎是傻子 / 女主目的就是生孩子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7 | 拐卖目的没说透 | OS 直接用绝对名词："人贩子团伙 / 要我肚子里的孩子"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8 | "仙女下凡"逻辑错误 | 王翠芬认女儿改为"</w:t>
      </w:r>
      <w:r>
        <w:rPr>
          <w:rFonts w:ascii="Microsoft YaHei" w:hAnsi="Microsoft YaHei" w:eastAsia="Microsoft YaHei"/>
          <w:b/>
          <w:color w:val="C0392B"/>
          <w:sz w:val="22"/>
        </w:rPr>
        <w:t>你是娘的闺女，你怎么会忘了自己是谁</w:t>
      </w:r>
      <w:r>
        <w:rPr>
          <w:rFonts w:ascii="Microsoft YaHei" w:hAnsi="Microsoft YaHei" w:eastAsia="Microsoft YaHei"/>
          <w:color w:val="2C3E50"/>
          <w:sz w:val="21"/>
        </w:rPr>
        <w:t>"；"仙女下凡"挪到反派为让女主相信穿越身份而</w:t>
      </w:r>
      <w:r>
        <w:rPr>
          <w:rFonts w:ascii="Microsoft YaHei" w:hAnsi="Microsoft YaHei" w:eastAsia="Microsoft YaHei"/>
          <w:b/>
          <w:color w:val="C0392B"/>
          <w:sz w:val="22"/>
        </w:rPr>
        <w:t>心理战式拍马屁</w:t>
      </w:r>
      <w:r>
        <w:rPr>
          <w:rFonts w:ascii="Microsoft YaHei" w:hAnsi="Microsoft YaHei" w:eastAsia="Microsoft YaHei"/>
          <w:color w:val="2C3E50"/>
          <w:sz w:val="21"/>
        </w:rPr>
        <w:t xml:space="preserve">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9 | 女主"奶声奶气"逻辑错 | 女主</w:t>
      </w:r>
      <w:r>
        <w:rPr>
          <w:rFonts w:ascii="Microsoft YaHei" w:hAnsi="Microsoft YaHei" w:eastAsia="Microsoft YaHei"/>
          <w:b/>
          <w:color w:val="C0392B"/>
          <w:sz w:val="22"/>
        </w:rPr>
        <w:t>清醒装失忆</w:t>
      </w:r>
      <w:r>
        <w:rPr>
          <w:rFonts w:ascii="Microsoft YaHei" w:hAnsi="Microsoft YaHei" w:eastAsia="Microsoft YaHei"/>
          <w:color w:val="2C3E50"/>
          <w:sz w:val="21"/>
        </w:rPr>
        <w:t>——有计算的演技，不是婴儿感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10 | E1 末没有小闭环 | 改为：女主回神→OS立誓→</w:t>
      </w:r>
      <w:r>
        <w:rPr>
          <w:rFonts w:ascii="Microsoft YaHei" w:hAnsi="Microsoft YaHei" w:eastAsia="Microsoft YaHei"/>
          <w:b/>
          <w:color w:val="C0392B"/>
          <w:sz w:val="22"/>
        </w:rPr>
        <w:t>假装失忆问"你是谁？我是谁？这是哪里？"</w:t>
      </w:r>
      <w:r>
        <w:rPr>
          <w:rFonts w:ascii="Microsoft YaHei" w:hAnsi="Microsoft YaHei" w:eastAsia="Microsoft YaHei"/>
          <w:color w:val="2C3E50"/>
          <w:sz w:val="21"/>
        </w:rPr>
        <w:t>→王翠芬才接"你忘了"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11 | E2 钩子方向错 | 女主不再"得意"反派演技烂；改为</w:t>
      </w:r>
      <w:r>
        <w:rPr>
          <w:rFonts w:ascii="Microsoft YaHei" w:hAnsi="Microsoft YaHei" w:eastAsia="Microsoft YaHei"/>
          <w:b/>
          <w:color w:val="C0392B"/>
          <w:sz w:val="22"/>
        </w:rPr>
        <w:t>"我蠢得让他们演了三年"的悔恨</w:t>
      </w:r>
      <w:r>
        <w:rPr>
          <w:rFonts w:ascii="Microsoft YaHei" w:hAnsi="Microsoft YaHei" w:eastAsia="Microsoft YaHei"/>
          <w:color w:val="2C3E50"/>
          <w:sz w:val="21"/>
        </w:rPr>
        <w:t xml:space="preserve">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12 | E2 钩子"第一个排队上来"不够狠 | 改为：</w:t>
      </w:r>
      <w:r>
        <w:rPr>
          <w:rFonts w:ascii="Microsoft YaHei" w:hAnsi="Microsoft YaHei" w:eastAsia="Microsoft YaHei"/>
          <w:b/>
          <w:color w:val="C0392B"/>
          <w:sz w:val="22"/>
        </w:rPr>
        <w:t>"来了。第一个。那我就先拿你开刀。"</w:t>
      </w:r>
      <w:r>
        <w:rPr>
          <w:rFonts w:ascii="Microsoft YaHei" w:hAnsi="Microsoft YaHei" w:eastAsia="Microsoft YaHei"/>
          <w:color w:val="2C3E50"/>
          <w:sz w:val="21"/>
        </w:rPr>
        <w:t xml:space="preserve">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13 | E3 长嫂如母情节冲突弱 | 整集大改：周兰提前教傻子男主"亲水里的女人" → 晓晓用古礼拒绝 → 周兰被逼自己下河撞暗礁 → 傻子按嫂子教的</w:t>
      </w:r>
      <w:r>
        <w:rPr>
          <w:rFonts w:ascii="Microsoft YaHei" w:hAnsi="Microsoft YaHei" w:eastAsia="Microsoft YaHei"/>
          <w:b/>
          <w:color w:val="C0392B"/>
          <w:sz w:val="22"/>
        </w:rPr>
        <w:t>亲到了自己嫂子脸上</w:t>
      </w:r>
      <w:r>
        <w:rPr>
          <w:rFonts w:ascii="Microsoft YaHei" w:hAnsi="Microsoft YaHei" w:eastAsia="Microsoft YaHei"/>
          <w:color w:val="2C3E50"/>
          <w:sz w:val="21"/>
        </w:rPr>
        <w:t xml:space="preserve"> → 当众社死 |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人物关系定位（这一版统一）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角色 | 身份 | 关键定位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|---|---|---|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刘晓晓 | 女主 / 重生者 / 真名李秋秋 / 22 岁被拐 | 清醒装失忆 / 有计算的演技 / 不奶声奶气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| 林老实 | </w:t>
      </w:r>
      <w:r>
        <w:rPr>
          <w:rFonts w:ascii="Microsoft YaHei" w:hAnsi="Microsoft YaHei" w:eastAsia="Microsoft YaHei"/>
          <w:b/>
          <w:color w:val="C0392B"/>
          <w:sz w:val="22"/>
        </w:rPr>
        <w:t>一家之主 / 骗局策划者 / 团伙首脑</w:t>
      </w:r>
      <w:r>
        <w:rPr>
          <w:rFonts w:ascii="Microsoft YaHei" w:hAnsi="Microsoft YaHei" w:eastAsia="Microsoft YaHei"/>
          <w:color w:val="2C3E50"/>
          <w:sz w:val="21"/>
        </w:rPr>
        <w:t xml:space="preserve"> | 沉默 + 一开口就是审判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王翠芬 | 假母 / 演员 | "你是娘的闺女"路线 / 慈祥外壳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林大牛 | 大哥 / 周兰丈夫 / 团伙打手 | 油腻自我感动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| 周兰 | 大嫂 / 本村人 / </w:t>
      </w:r>
      <w:r>
        <w:rPr>
          <w:rFonts w:ascii="Microsoft YaHei" w:hAnsi="Microsoft YaHei" w:eastAsia="Microsoft YaHei"/>
          <w:b/>
          <w:color w:val="C0392B"/>
          <w:sz w:val="22"/>
        </w:rPr>
        <w:t>设暗礁+教男主亲人的人</w:t>
      </w:r>
      <w:r>
        <w:rPr>
          <w:rFonts w:ascii="Microsoft YaHei" w:hAnsi="Microsoft YaHei" w:eastAsia="Microsoft YaHei"/>
          <w:color w:val="2C3E50"/>
          <w:sz w:val="21"/>
        </w:rPr>
        <w:t xml:space="preserve"> | 刻薄市井 / 双层算计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| </w:t>
      </w:r>
      <w:r>
        <w:rPr>
          <w:rFonts w:ascii="Microsoft YaHei" w:hAnsi="Microsoft YaHei" w:eastAsia="Microsoft YaHei"/>
          <w:b/>
          <w:color w:val="C0392B"/>
          <w:sz w:val="22"/>
        </w:rPr>
        <w:t>林二郎</w:t>
      </w:r>
      <w:r>
        <w:rPr>
          <w:rFonts w:ascii="Microsoft YaHei" w:hAnsi="Microsoft YaHei" w:eastAsia="Microsoft YaHei"/>
          <w:color w:val="2C3E50"/>
          <w:sz w:val="21"/>
        </w:rPr>
        <w:t xml:space="preserve"> | </w:t>
      </w:r>
      <w:r>
        <w:rPr>
          <w:rFonts w:ascii="Microsoft YaHei" w:hAnsi="Microsoft YaHei" w:eastAsia="Microsoft YaHei"/>
          <w:b/>
          <w:color w:val="C0392B"/>
          <w:sz w:val="22"/>
        </w:rPr>
        <w:t>二哥 / 智力低下的男主 / 女主被指定要嫁的人 / 反派要靠他让女主生孩子</w:t>
      </w:r>
      <w:r>
        <w:rPr>
          <w:rFonts w:ascii="Microsoft YaHei" w:hAnsi="Microsoft YaHei" w:eastAsia="Microsoft YaHei"/>
          <w:color w:val="2C3E50"/>
          <w:sz w:val="21"/>
        </w:rPr>
        <w:t xml:space="preserve"> | 傻笑 / 流口水 / 只会复述别人的话 |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| 林二丫 | 二姐 / 驯化的帮凶 | 懦弱摇摆 |</w:t>
      </w:r>
    </w:p>
    <w:p>
      <w:pPr>
        <w:pBdr>
          <w:bottom w:val="single" w:sz="12" w:space="4" w:color="C0392B"/>
        </w:pBdr>
        <w:spacing w:before="200" w:after="200"/>
      </w:pPr>
    </w:p>
    <w:p>
      <w:pPr>
        <w:keepNext/>
        <w:shd w:val="clear" w:color="auto" w:fill="E74C3C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1 集】  山顶上的飞机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女主在山顶看见飞机当场顿悟"被骗 / 拐卖 / 要孩子"→ 林老实灭口推下崖 → 重生回被骗第一天 → 装失忆 + 立誓反击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女主一秒看穿骗局 + 重生立誓"陪你们演到底"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本集谋定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①女主困境：被骗到伪装古代的拐卖村 / 全村人在演 / 要她肚子里的孩子　②女主金手指：两世记忆 + 知道所有破绽　③反派有破绽：道具、剧本、连环局都有漏洞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集末钩子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女主装失忆问"你是谁？我是谁？这是哪里？"/ 王翠芬终于上钩开始重新"认女儿"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外景｜北山悬崖｜黄昏  (00:00 - 00:18)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极特写 / 仰拍</w:t>
      </w:r>
      <w:r>
        <w:rPr>
          <w:rFonts w:ascii="Microsoft YaHei" w:hAnsi="Microsoft YaHei" w:eastAsia="Microsoft YaHei"/>
          <w:i/>
          <w:color w:val="7F8C8D"/>
          <w:sz w:val="20"/>
        </w:rPr>
        <w:t>] 一只布满老茧、戴着粗布袖套的女人手 / 缓缓伸向天空。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POV 主角仰视 / 焦点拉近</w:t>
      </w:r>
      <w:r>
        <w:rPr>
          <w:rFonts w:ascii="Microsoft YaHei" w:hAnsi="Microsoft YaHei" w:eastAsia="Microsoft YaHei"/>
          <w:i/>
          <w:color w:val="7F8C8D"/>
          <w:sz w:val="20"/>
        </w:rPr>
        <w:t>] 灰蓝暮色中，一架白色客机拖着尾迹划过云层，"AIR CHINA" 字样在尾翼上一闪而过。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</w:t>
      </w:r>
      <w:r>
        <w:rPr>
          <w:rFonts w:ascii="Microsoft YaHei" w:hAnsi="Microsoft YaHei" w:eastAsia="Microsoft YaHei"/>
          <w:i/>
          <w:color w:val="7F8C8D"/>
          <w:sz w:val="20"/>
        </w:rPr>
        <w:t>] 刘晓晓的脸 / 26 岁 / 挺着六个月的孕肚 / 瞳孔在 3 秒内：迷茫 → 震惊 → 崩溃。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（嘶吼，喉咙撕裂）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飞机......那是飞机！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（OS，电光火石）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那不是天上的"神器"——那是民航客机。现在是 2023 年。这里是 2023 年的中国。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（嘶吼，疯狂）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我没有穿越！！！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（嘶吼）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他们 / 一村人 / 全部 / 在 / 骗我！！！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特写她的孕肚 / 她的手痉挛地按上去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（哭喊）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他们拐了我！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（哭喊）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他们让我以为我穿越了！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（哭喊）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他们逼我嫁给那个傻子林二郎！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他们要的根本不是我——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（嘶吼）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他们要的 / 是 / 我肚子里的 / 这个孩子！！！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【风声放大】</w:t>
      </w:r>
      <w:r>
        <w:rPr>
          <w:rFonts w:ascii="Microsoft YaHei" w:hAnsi="Microsoft YaHei" w:eastAsia="Microsoft YaHei"/>
          <w:i/>
          <w:color w:val="7F8C8D"/>
          <w:sz w:val="20"/>
        </w:rPr>
        <w:t>远景，林老实从背后山道慢慢走近，脚步声被山风盖住]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闪回蒙太奇｜被骗的三年  (00:18 - 00:55)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镜头说明</w:t>
      </w:r>
      <w:r>
        <w:rPr>
          <w:rFonts w:ascii="Microsoft YaHei" w:hAnsi="Microsoft YaHei" w:eastAsia="Microsoft YaHei"/>
          <w:i/>
          <w:color w:val="7F8C8D"/>
          <w:sz w:val="20"/>
        </w:rPr>
        <w:t xml:space="preserve"> — 这一段不是"幸福回忆"/ 是"被骗过程的揭穿"。四段闪回，每段都对应一个具体的骗局环节，让观众一次看明白整套连环局]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闪回 1 · 王翠芬认女儿（被拐第一天）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三年前的土炕上 / 王翠芬端着小米汤蹲在炕边 / 笑得慈祥。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（一字一顿，温柔）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晓晓——你是娘的闺女啊。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你从小生在这桃花村 / 长在这桃花村。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你昨天上山摔了头 / 把娘吓得心都揪碎了——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（探身）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你怎么会忘了自己是谁呢？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（旧／迷茫，OS）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她说她是我娘。我什么都不记得。但是——她是我娘的话——这里就是我的家。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（旧／OS）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我以为我穿越了——我以为我重新有了一个娘。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闪回 2 · 做肥皂 + 反派吹"仙女下凡"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半年后 / 女主在灶台前 / 倒猪油 / 加碱 / 搅拌。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（旧／得意，OS）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我读过书。我知道猪油加碱可以做肥皂。古代农村穷——我教会他们 / 我就是这村的恩人。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[肥皂成型 / 王翠芬和林老实围过来 / 夸张地惊叹]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（夸张惊叹，演技拉满）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天爷啊！闺女——你这是凡人本事吗？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 xml:space="preserve">闺女——你这怕不是 / </w:t>
      </w:r>
      <w:r>
        <w:rPr>
          <w:rFonts w:ascii="Microsoft YaHei" w:hAnsi="Microsoft YaHei" w:eastAsia="Microsoft YaHei"/>
          <w:b/>
          <w:color w:val="C0392B"/>
          <w:sz w:val="24"/>
        </w:rPr>
        <w:t>仙女下凡</w:t>
      </w:r>
      <w:r>
        <w:rPr>
          <w:rFonts w:ascii="Microsoft YaHei" w:hAnsi="Microsoft YaHei" w:eastAsia="Microsoft YaHei"/>
          <w:color w:val="2C3E50"/>
          <w:sz w:val="23"/>
        </w:rPr>
        <w:t>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（拍手附和）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我就说嘛，咱晓晓不是寻常人——这是仙女附体啊！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（旧／得意+迷糊，OS）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仙女......我大概是穿越来的吧。我在古代 / 做着古代人不会的现代手艺——我就是穿越大女主。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【现实回归 0.5 秒】</w:t>
      </w:r>
      <w:r>
        <w:rPr>
          <w:rFonts w:ascii="Microsoft YaHei" w:hAnsi="Microsoft YaHei" w:eastAsia="Microsoft YaHei"/>
          <w:i/>
          <w:color w:val="7F8C8D"/>
          <w:sz w:val="20"/>
        </w:rPr>
        <w:t>镜头切回山顶 / 26 岁的刘晓晓 / 眼里全是恨]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（现实，OS）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你们故意捧我"仙女下凡"——不是真信。是想让我自己信我穿越了。让我觉得我有"金手指"——让我安心地 / 经营古代生活——让我不会想跑。这是</w:t>
      </w:r>
      <w:r>
        <w:rPr>
          <w:rFonts w:ascii="Microsoft YaHei" w:hAnsi="Microsoft YaHei" w:eastAsia="Microsoft YaHei"/>
          <w:b/>
          <w:color w:val="C0392B"/>
          <w:sz w:val="24"/>
        </w:rPr>
        <w:t>心理战</w:t>
      </w:r>
      <w:r>
        <w:rPr>
          <w:rFonts w:ascii="Microsoft YaHei" w:hAnsi="Microsoft YaHei" w:eastAsia="Microsoft YaHei"/>
          <w:color w:val="2C3E50"/>
          <w:sz w:val="23"/>
        </w:rPr>
        <w:t>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闪回 3 · 林老实"安排"婚事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林老实坐在堂屋上首 / 茶碗放下 / 一家之主的派头。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（不容置疑）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 / 你嫁到林家这么久——也该有个名分了。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（手指点桌）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你二哥 / 林二郎 / 是个老实人。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家里 / 安排 / 你嫁给他。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明日 / 办喜事。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林二郎登场</w:t>
      </w:r>
      <w:r>
        <w:rPr>
          <w:rFonts w:ascii="Microsoft YaHei" w:hAnsi="Microsoft YaHei" w:eastAsia="Microsoft YaHei"/>
          <w:i/>
          <w:color w:val="7F8C8D"/>
          <w:sz w:val="20"/>
        </w:rPr>
        <w:t>] 一个壮汉 / 眼神呆滞 / 嘴角流口水 / 见人就傻笑。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 xml:space="preserve">[字幕浮现] </w:t>
      </w:r>
      <w:r>
        <w:rPr>
          <w:rFonts w:ascii="Microsoft YaHei" w:hAnsi="Microsoft YaHei" w:eastAsia="Microsoft YaHei"/>
          <w:b/>
          <w:color w:val="C0392B"/>
          <w:sz w:val="21"/>
        </w:rPr>
        <w:t>二哥 林二郎 / 智力低下 / 反派指定让女主生孩子的"丈夫"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（傻笑）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嫂——子——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（旧／迟疑，OS）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他眼神不对......他是个傻子。但是——爹做主了。古代女子 / 父母之命。我认了。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（现实，OS）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上一世我以为这是"父母之命"。这一世我才知道——林老实根本不是我爹。他是这村人贩团伙的头。林二郎根本不是"二哥"——他是反派挑的"傻子工具"——让我生孩子又看不出名堂的工具。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闪回 4 · 怀孕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女主挺着大肚子 / 王翠芬伸手抚摸 / 眼神发亮。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（笑，眼神贪婪）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我的乖闺女——你这胎要是男娃 / 咱林家就指着这一胎了——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 xml:space="preserve">咱林家 / </w:t>
      </w:r>
      <w:r>
        <w:rPr>
          <w:rFonts w:ascii="Microsoft YaHei" w:hAnsi="Microsoft YaHei" w:eastAsia="Microsoft YaHei"/>
          <w:b/>
          <w:color w:val="C0392B"/>
          <w:sz w:val="24"/>
        </w:rPr>
        <w:t>八代单传</w:t>
      </w:r>
      <w:r>
        <w:rPr>
          <w:rFonts w:ascii="Microsoft YaHei" w:hAnsi="Microsoft YaHei" w:eastAsia="Microsoft YaHei"/>
          <w:color w:val="2C3E50"/>
          <w:sz w:val="23"/>
        </w:rPr>
        <w:t>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（旧／温柔，OS）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肚子里这个，是我和林二郎的孩子。我以为......我有了家。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（现实，OS）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我以为我有了家。其实——</w:t>
      </w:r>
      <w:r>
        <w:rPr>
          <w:rFonts w:ascii="Microsoft YaHei" w:hAnsi="Microsoft YaHei" w:eastAsia="Microsoft YaHei"/>
          <w:b/>
          <w:color w:val="C0392B"/>
          <w:sz w:val="24"/>
        </w:rPr>
        <w:t>我肚子里这个孩子 / 是他们要卖出去的"货"</w:t>
      </w:r>
      <w:r>
        <w:rPr>
          <w:rFonts w:ascii="Microsoft YaHei" w:hAnsi="Microsoft YaHei" w:eastAsia="Microsoft YaHei"/>
          <w:color w:val="2C3E50"/>
          <w:sz w:val="23"/>
        </w:rPr>
        <w:t>。他们等我生下来 / 就把我处理掉 / 把孩子转手——这是他们整条产业链的"产品"。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外景｜山顶悬崖｜紧接 S1  (00:55 - 01:20)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全景</w:t>
      </w:r>
      <w:r>
        <w:rPr>
          <w:rFonts w:ascii="Microsoft YaHei" w:hAnsi="Microsoft YaHei" w:eastAsia="Microsoft YaHei"/>
          <w:i/>
          <w:color w:val="7F8C8D"/>
          <w:sz w:val="20"/>
        </w:rPr>
        <w:t>] 林老实走近女主 / 之前的"沉默憨厚"面具彻底剥落 / 眼神冷得像刀。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（极冷，不再演）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晓晓。你看见了。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（颤声，但目光锁定他）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你不是我爹。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你是这一村人贩子的头。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（一字一字）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你拐了我——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你让王翠芬假装是我娘——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你让那个傻子林二郎跟我"成亲"——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（哭喊）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你们要的从来不是我！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你们要的是我肚子里的孩子！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你们要把孩子转手卖出去！对不对？！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林老实没否认 / 慢慢走近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（一字一顿，像审判）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你早晚要看见的。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山下没有这种飞机过——我们一直防着你上山顶。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今天——你自己上来了。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（嘶声哭喊）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我要报警！这里是 2023 年的中国！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我要找警察——我要找我妈——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（叹气，像审判）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山外没人知道你在这里。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你失踪三年了。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你妈......早就不找你了。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（伸手）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晓晓——你看见了——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就不该 / 活着 / 下山。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他猛地推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慢镜头 / 升格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刘晓晓后仰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孕肚先于身体倾斜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木簪从头上滑落，旋转着坠入悬崖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镜头跟坠 1 秒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客机的尾迹横在背景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（OS，气声含泪）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我的孩子......我连他叫什么......都不知道......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黑屏 1 秒 + 心跳声放大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内景｜土炕｜清晨  (01:20 - 01:40)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极特写</w:t>
      </w:r>
      <w:r>
        <w:rPr>
          <w:rFonts w:ascii="Microsoft YaHei" w:hAnsi="Microsoft YaHei" w:eastAsia="Microsoft YaHei"/>
          <w:i/>
          <w:color w:val="7F8C8D"/>
          <w:sz w:val="20"/>
        </w:rPr>
        <w:t>] 一双眼睛猛地睁开 / 瞳孔剧烈收缩。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环境快扫</w:t>
      </w:r>
      <w:r>
        <w:rPr>
          <w:rFonts w:ascii="Microsoft YaHei" w:hAnsi="Microsoft YaHei" w:eastAsia="Microsoft YaHei"/>
          <w:i/>
          <w:color w:val="7F8C8D"/>
          <w:sz w:val="20"/>
        </w:rPr>
        <w:t>] 还是那间熟悉的土屋 / 土炕 / 糊报纸的窗 / 鸡鸣 / 灶台上的小米汤。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特写她的手部反应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摸小腹 → 平的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摸头发 → 没有发髻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看双手 → 没有老茧 / 指甲是修过的城里女孩的指甲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摸衣服 → 是她被拐那天穿的卫衣（藏在粗布外套下）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（猛地坐起，声音抖）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我没死......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（环顾四周，确认细节）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这是......被骗的第一天。我重生了。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（OS，急速）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我重生了。我回到了王翠芬第一次"认女儿"的清晨。我有了第二次机会。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（OS，立誓）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这一次——我清醒着。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我知道王翠芬不是我娘。我知道林老实是骗局的头。我知道林二郎是傻子工具。我知道周兰是设暗礁的人。我知道春草不是我发小。我知道这村从头到尾——是一座</w:t>
      </w:r>
      <w:r>
        <w:rPr>
          <w:rFonts w:ascii="Microsoft YaHei" w:hAnsi="Microsoft YaHei" w:eastAsia="Microsoft YaHei"/>
          <w:b/>
          <w:color w:val="C0392B"/>
          <w:sz w:val="24"/>
        </w:rPr>
        <w:t>伪装成古代的拐卖工厂</w:t>
      </w:r>
      <w:r>
        <w:rPr>
          <w:rFonts w:ascii="Microsoft YaHei" w:hAnsi="Microsoft YaHei" w:eastAsia="Microsoft YaHei"/>
          <w:color w:val="2C3E50"/>
          <w:sz w:val="23"/>
        </w:rPr>
        <w:t>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门帘掀开 / 王翠芬端着小米汤进来 / 笑容满面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（慈爱）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我的乖闺女——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你可算醒了！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你昨天上山摔了头 / 娘的心都揪碎了——揪碎了！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女主沉默 0.5 秒 / 然后切换表情：从冷酷 → 茫然 → 怯生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（怯，但不奶声奶气）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你是......？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（环顾四周）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这是......哪里？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（看自己的手）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我是......谁？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特写王翠芬的脸</w:t>
      </w:r>
      <w:r>
        <w:rPr>
          <w:rFonts w:ascii="Microsoft YaHei" w:hAnsi="Microsoft YaHei" w:eastAsia="Microsoft YaHei"/>
          <w:i/>
          <w:color w:val="7F8C8D"/>
          <w:sz w:val="20"/>
        </w:rPr>
        <w:t xml:space="preserve"> / 眼里一闪而过的喜悦 / 立刻被慈祥盖住]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王翠芬</w:t>
      </w:r>
      <w:r>
        <w:rPr>
          <w:rFonts w:ascii="Microsoft YaHei" w:hAnsi="Microsoft YaHei" w:eastAsia="Microsoft YaHei"/>
          <w:i/>
          <w:color w:val="7F8C8D"/>
          <w:sz w:val="20"/>
        </w:rPr>
        <w:t>坐到炕边 / 拉住女主的手]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（按客户给的台词）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我的傻闺女——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你是娘的闺女啊。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你叫刘晓晓——这里是咱们桃花村——你从小就在这长大——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你怎么会忘了自己是谁呢？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（眼眶红）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你昨天摔糊涂了 / 没事——娘慢慢告诉你。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特写刘晓晓的脸</w:t>
      </w:r>
      <w:r>
        <w:rPr>
          <w:rFonts w:ascii="Microsoft YaHei" w:hAnsi="Microsoft YaHei" w:eastAsia="Microsoft YaHei"/>
          <w:i/>
          <w:color w:val="7F8C8D"/>
          <w:sz w:val="20"/>
        </w:rPr>
        <w:t>] 完美的"失忆少女"表情：眼眶湿润 / 下唇微抖 / 眼神干净。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但镜头切到她藏在被子下的手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她的左手攥着一根木簪 / 指节发白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【咔嚓】</w:t>
      </w:r>
      <w:r>
        <w:rPr>
          <w:rFonts w:ascii="Microsoft YaHei" w:hAnsi="Microsoft YaHei" w:eastAsia="Microsoft YaHei"/>
          <w:i/>
          <w:color w:val="7F8C8D"/>
          <w:sz w:val="20"/>
        </w:rPr>
        <w:t>] 木簪从中段裂开。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小闭环 + 钩子  (01:40 - 01:55)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镜头推进 / 极特写女主的眼睛</w:t>
      </w:r>
      <w:r>
        <w:rPr>
          <w:rFonts w:ascii="Microsoft YaHei" w:hAnsi="Microsoft YaHei" w:eastAsia="Microsoft YaHei"/>
          <w:i/>
          <w:color w:val="7F8C8D"/>
          <w:sz w:val="20"/>
        </w:rPr>
        <w:t>] 瞳孔里映着王翠芬的笑脸。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（OS，悔恨）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上一世——我看见墙缝里的电池，我以为是"仙界神物"。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上一世——我看见塑料发圈，我以为是"天上掉的"。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上一世——我看见你们"古代米酒"包装上的二维码，我连看都没多看一眼。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你们的破绽——比我的孕肚还大。是我蠢——蠢得让你们演了我三年。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（OS，立誓）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这一世——我看见的每一个破绽——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都要砸到你们脸上。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我不是来报仇——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我是来——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让你们这一村人——一个不剩——坐穿牢底。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她抬头看王翠芬 / 完美的失忆少女表情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（怯怯，眼泪含住）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（迟疑地试着叫）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我......饿了。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我能不能......喝口汤？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（笑得满脸褶子，眼眶都红了）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能！能能能——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（站起，转身去拿汤）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娘给你端，娘这就给你端！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特写刘晓晓垂着的眼</w:t>
      </w:r>
      <w:r>
        <w:rPr>
          <w:rFonts w:ascii="Microsoft YaHei" w:hAnsi="Microsoft YaHei" w:eastAsia="Microsoft YaHei"/>
          <w:i/>
          <w:color w:val="7F8C8D"/>
          <w:sz w:val="20"/>
        </w:rPr>
        <w:t>] 嘴角的笑 / 压不住。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开始演吧。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这一次——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（OS，极冷）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轮到 / 我 / 演 / 给 / 你们 / 看。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片名砸出</w:t>
      </w:r>
      <w:r>
        <w:rPr>
          <w:rFonts w:ascii="Microsoft YaHei" w:hAnsi="Microsoft YaHei" w:eastAsia="Microsoft YaHei"/>
          <w:i/>
          <w:color w:val="7F8C8D"/>
          <w:sz w:val="20"/>
        </w:rPr>
        <w:t>] 《重生之我把人贩子全村玩崩》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 xml:space="preserve">墙缝里抠出来一节五号电池 / 2023 年 8 月生产 / 你们桃花村的"古代"——是 / </w:t>
      </w:r>
      <w:r>
        <w:rPr>
          <w:rFonts w:ascii="Microsoft YaHei" w:hAnsi="Microsoft YaHei" w:eastAsia="Microsoft YaHei"/>
          <w:b/>
          <w:color w:val="C0392B"/>
          <w:sz w:val="22"/>
        </w:rPr>
        <w:t>假的</w:t>
      </w:r>
      <w:r>
        <w:rPr>
          <w:rFonts w:ascii="Microsoft YaHei" w:hAnsi="Microsoft YaHei" w:eastAsia="Microsoft YaHei"/>
          <w:color w:val="FFFFFF"/>
          <w:sz w:val="21"/>
        </w:rPr>
        <w:t>。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9B59B6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2 集】  我上一世到底多瞎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女主装失忆配合演出 / 暗中扫破绽 / 全部 OS 改为"上一世我没看出来的悔恨" / 周兰登场布下河暗礁局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观众和女主一起重新审视所有"温情细节"——发现全是骗局道具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本集谋定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反派的破绽多到女主"有得玩"——观众确信女主能翻盘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集末钩子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周兰来叫女主下河"洗尘"/ 女主认出这是上一世淹死她的局 / 立誓"来了。第一个。那我就先拿你开刀。"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内景｜土屋｜清晨  (00:00 - 00:18)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全景</w:t>
      </w:r>
      <w:r>
        <w:rPr>
          <w:rFonts w:ascii="Microsoft YaHei" w:hAnsi="Microsoft YaHei" w:eastAsia="Microsoft YaHei"/>
          <w:i/>
          <w:color w:val="7F8C8D"/>
          <w:sz w:val="20"/>
        </w:rPr>
        <w:t>] 刘晓晓乖巧坐在炕沿 / 喝小米汤 / 王翠芬在旁絮絮叨叨。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（边收拾边试探）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晓晓——你还没全记起来吧？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你以前最爱吃啥？记得不？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（迟疑，怯）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不......记得。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你最爱吃娘做的糖醋萝卜。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你记得不？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上一世——你第一次见我就背了"我爱吃糖醋萝卜"。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我信了。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（OS，悔恨）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我连这都信了。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（眨眼）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......大概？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对——是大概。慢慢就想起来了。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你二哥昨晚还问你呢——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你二哥叫林二郎，记得不？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她在试我——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试我"穿越前"的记忆有多深 / 试"林二郎"这名字会不会让我警觉。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上一世我听见这名字 / 我心想"这名字真朴实" / 我心想"二哥真名字"——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我连一秒钟都没怀疑过。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（懵懂）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二哥？......谁啊？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（眼神一亮，立刻补）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你二哥啊！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你和你二哥从小一起长大——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他对你最好——你忘了？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（着急）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没事没事——娘以后慢慢跟你讲——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她语速变快了——她在赶"信息覆盖"——怕我多问。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上一世我没听出这种"赶"。这一世我每一次"赶"——都是她心虚的指纹。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扫破绽 · 但角度全改  (00:18 - 00:55)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蒙太奇 / 女主借口"想认认家"在屋里慢慢走 / 但 OS 全部是悔恨的盘点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镜头 1 · 灶台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她伸手摸灶台后面 / 黄泥糊住的不锈钢锅边。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（OS，悔恨）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不锈钢的锅 / 仿古的灶。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上一世——我端着这口锅煮过粥。我抚摸过这层黄泥。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我心想"娘真细心 / 把锅都包起来怕烫我"。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我蠢——我蠢得替他们脑补出"温情"。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镜头 2 · 衣柜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她蹲下 / 从衣柜底板缝里勾出一只褪色的塑料发圈。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粉色塑料发圈。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上一世——我看到这个 / 我以为"是不是上一任住在这屋的姑娘留下的"——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我替她惋惜。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（OS，痛）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我连这是"塑料"——古代根本没有的东西——我都没分辨出来。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镜头 3 · 墙缝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[她假装靠墙喘气 / 手指摸到墙皮里嵌着的一节五号电池]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极特写</w:t>
      </w:r>
      <w:r>
        <w:rPr>
          <w:rFonts w:ascii="Microsoft YaHei" w:hAnsi="Microsoft YaHei" w:eastAsia="Microsoft YaHei"/>
          <w:i/>
          <w:color w:val="7F8C8D"/>
          <w:sz w:val="20"/>
        </w:rPr>
        <w:t>]：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南孚电池 5#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　</w:t>
      </w:r>
      <w:r>
        <w:rPr>
          <w:rFonts w:ascii="Microsoft YaHei" w:hAnsi="Microsoft YaHei" w:eastAsia="Microsoft YaHei"/>
          <w:b/>
          <w:color w:val="C0392B"/>
          <w:sz w:val="22"/>
        </w:rPr>
        <w:t>生产日期：2023.08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2023 年 8 月——我被拐的那个月。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他们布置这间屋的时候——电池掉进了墙缝。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他们没发现。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上一世——我也没发现。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（OS，自嘲）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我和他们——一样瞎。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镜头 4 · 桌底（新加）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[她假装捡掉的针 / 钻到桌底]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</w:t>
      </w:r>
      <w:r>
        <w:rPr>
          <w:rFonts w:ascii="Microsoft YaHei" w:hAnsi="Microsoft YaHei" w:eastAsia="Microsoft YaHei"/>
          <w:i/>
          <w:color w:val="7F8C8D"/>
          <w:sz w:val="20"/>
        </w:rPr>
        <w:t>] 桌底的一张二维码贴纸 / 是"古代米酒"瓶身上的——是给团伙内部扫码对账用的。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二维码。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这帮人贩子内部对账用的。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上一世——我连看都没多看一眼。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他们做"古代米酒"的时候 / 这二维码贴在瓶身上——他们让我喝过 / 让我夸"娘酿的酒真香"——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他们让我亲手端着证据 / 我夸他们手艺好。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王翠芬突然进屋  (00:55 - 01:15)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[突然脚步声 / 王翠芬掀帘进来]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特写女主 1 秒切换表情</w:t>
      </w:r>
      <w:r>
        <w:rPr>
          <w:rFonts w:ascii="Microsoft YaHei" w:hAnsi="Microsoft YaHei" w:eastAsia="Microsoft YaHei"/>
          <w:i/>
          <w:color w:val="7F8C8D"/>
          <w:sz w:val="20"/>
        </w:rPr>
        <w:t>] 冷酷 → 茫然 → 天真。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[电池已经塞回墙缝]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看啥呢晓晓？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（指着窗外，怯生）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那个会咯咯叫的——是叫鸡吗？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（笑得满脸褶子）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对对对，是鸡。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（"无邪"，继续指）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那个......一闪一闪的——是什么呀？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[她故意指向角落 / 一只老式手电筒 — 团伙忘了收的]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特写王翠芬的脸</w:t>
      </w:r>
      <w:r>
        <w:rPr>
          <w:rFonts w:ascii="Microsoft YaHei" w:hAnsi="Microsoft YaHei" w:eastAsia="Microsoft YaHei"/>
          <w:i/>
          <w:color w:val="7F8C8D"/>
          <w:sz w:val="20"/>
        </w:rPr>
        <w:t>] 笑容僵住 0.5 秒。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（强笑，编谎）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那是......那是娘的灯。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咱村穷 / 晚上没灯——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娘给你藏的。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"娘给你藏的"——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你这"娘"——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连编谎都懒得编一个。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周兰登场 + 设局开始  (01:15 - 01:40)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[门外脚步声 / 一个尖锐的女声]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婶子——晓晓醒啦？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全景</w:t>
      </w:r>
      <w:r>
        <w:rPr>
          <w:rFonts w:ascii="Microsoft YaHei" w:hAnsi="Microsoft YaHei" w:eastAsia="Microsoft YaHei"/>
          <w:i/>
          <w:color w:val="7F8C8D"/>
          <w:sz w:val="20"/>
        </w:rPr>
        <w:t>] 一个穿花棉袄的女人扛着锄头走过 / 字幕浮现。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 xml:space="preserve">[字幕] </w:t>
      </w:r>
      <w:r>
        <w:rPr>
          <w:rFonts w:ascii="Microsoft YaHei" w:hAnsi="Microsoft YaHei" w:eastAsia="Microsoft YaHei"/>
          <w:b/>
          <w:color w:val="C0392B"/>
          <w:sz w:val="21"/>
        </w:rPr>
        <w:t>大嫂 周兰 / 本村人 / 林大牛之妻 / 林二郎之嫂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[她笑着进屋 / 但眼神锐利地扫过女主]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（假笑）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哟——我们家小仙女醒啦？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醒了正好——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（叉腰，故意大声）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妹子啊——咱乡下规矩——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新过门的媳妇 / 三天里得下河捞水草洗尘——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不洗尘——命里要克娘家。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她说完瞟了一眼王翠芬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王翠芬点头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妹子，跟嫂子走——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咱去河里——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洗尘。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特写刘晓晓的脸 / 瞳孔骤缩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（OS，惊）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洗尘。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上一世——我下了这条河。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河里有暗流——河底有暗礁。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我差点淹死。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是林二郎"恰好"路过把我"救"了起来——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他扑过来——他抱着我——他亲了我——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然后林老实拍板："二郎救了你 / 你嫁他 / 不嫁不行。"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（OS，悔恨）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上一世我以为这是命运的安排。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这一世我才知道——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这是一个被精心设计 / 让我嫁给傻子林二郎的 / 双层局。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钩子  (01:40 - 01:55)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特写刘晓晓的脸</w:t>
      </w:r>
      <w:r>
        <w:rPr>
          <w:rFonts w:ascii="Microsoft YaHei" w:hAnsi="Microsoft YaHei" w:eastAsia="Microsoft YaHei"/>
          <w:i/>
          <w:color w:val="7F8C8D"/>
          <w:sz w:val="20"/>
        </w:rPr>
        <w:t>] 表情逐渐凝固 / 但她抬头时已经换成"乖巧"。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（甜甜）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（怯）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我......跟您去。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特写周兰的笑 / 得意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好妹妹——跟嫂子来。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她转身走 / 不知道刘晓晓站起来时眼神里的东西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特写刘晓晓望着周兰的背影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来了。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第一个。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那我就——先拿你——开刀。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（OS，立誓）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周兰——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你这一辈子最大的失误——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就是上一世你以为我下了河——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你以为我被林二郎"救"了——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你以为这局成了。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这一世——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我让你自己——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下河。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让那个傻子林二郎——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（OS，逐字停顿）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亲到的——不是我——是——你——的——脸。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 xml:space="preserve">周兰让我下河洗尘 / 我笑了笑说—— "嫂子 / 长嫂如母 / </w:t>
      </w:r>
      <w:r>
        <w:rPr>
          <w:rFonts w:ascii="Microsoft YaHei" w:hAnsi="Microsoft YaHei" w:eastAsia="Microsoft YaHei"/>
          <w:b/>
          <w:color w:val="C0392B"/>
          <w:sz w:val="22"/>
        </w:rPr>
        <w:t>您 / 先 / 请</w:t>
      </w:r>
      <w:r>
        <w:rPr>
          <w:rFonts w:ascii="Microsoft YaHei" w:hAnsi="Microsoft YaHei" w:eastAsia="Microsoft YaHei"/>
          <w:color w:val="FFFFFF"/>
          <w:sz w:val="21"/>
        </w:rPr>
        <w:t>。"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F39C12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3 集】  嫂子，您先请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按客户给的具体重写方案做的整集大改造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双层局当众崩盘 / 周兰被自己设的暗礁绊倒 / 男主按嫂子教的"亲水里的女人"亲到了嫂子嘴上 / 全村社死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本集谋定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反派的连环局可以被反向利用 / 女主"有得玩"明确建立 / 林老实第一次起疑女主不对劲（为后续装鬼线埋钩）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集末钩子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林老实赶到现场看见这一切 / 望向女主 / 第一次有"这丫头不对劲"的眼神 / 女主用一脸纯天真笑回望 / 林老实张嘴说不出话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内景｜周兰屋｜清晨（新加场）  (00:00 - 00:25)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这场戏是新加的 / 让观众提前看到反派的双层局 / 增加冲突厚度 + 笑料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全景</w:t>
      </w:r>
      <w:r>
        <w:rPr>
          <w:rFonts w:ascii="Microsoft YaHei" w:hAnsi="Microsoft YaHei" w:eastAsia="Microsoft YaHei"/>
          <w:i/>
          <w:color w:val="7F8C8D"/>
          <w:sz w:val="20"/>
        </w:rPr>
        <w:t>] 周兰屋 / 林二郎坐在板凳上 / 周兰蹲在他面前一字一句地教。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（极慢，像哄小孩）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二郎——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嫂子今天跟你说一件事——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你给嫂子记好了——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（傻笑，流口水）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嗯。嗯。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今天——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有一个女的——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在河里——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她会——掉下去。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她——会喊救命。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（复述）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喊救命。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对——她喊救命。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你听见了——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你就——跑过去——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你把她——从水里——捞起来。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（咬手指）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捞起来。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（凑近，一字一顿）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捞起来以后——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不管 / 她 / 长 / 啥 / 样——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你 / 直 / 接 / 亲 / 她。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（懵）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亲......亲她？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对！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亲她！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亲了——你就是她男人——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她就是你媳妇——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她肚子里——要给你生孩子！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听见没有？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（傻笑+点头）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亲她。亲她。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媳妇。生孩子。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特写周兰得意的笑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 / 内心独白）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二郎这傻子——让他记一句话就行了。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今天晓晓下河——河里有暗礁我提前找人摆好了。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她淹个半死 / 二郎"救"她 / 亲她——就算她嫁了二郎。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（OS，得意）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我大嫂的功劳——能让公公多给我两亩地。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外景｜村中土路｜上午（周兰带晓晓往河边走）  (00:25 - 00:50)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[周兰背着竹篓 / 在前面走 / 晓晓在后面慢慢跟]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（回头，假笑）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妹子——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咱乡下规矩 / 不能省。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新过门媳妇要下河洗尘——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就在前面那条河——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不深 / 刚到腰。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她还在笑。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她不知道——我看过她上一世笑成这样多少次。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上一世我下了河 / 差点淹死 / 林二郎"恰好"救我——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她笑得最响。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今天——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（OS，一字顿）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这个剧本 / 改编权 / 在 / 我 / 手里。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（怯）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（迟疑）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 / 河里......深吗？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不深不深 / 刚到腰。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（"安慰"）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妹子放心——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（一字一字，故意慢）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掉下去——也淹不死。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[村民甲掩嘴笑 / 村民乙转身就走]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"淹不死"——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你这词用得真准。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因为暗礁——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就是让人 / 淹 / 不 / 死 / 又 / 起 / 不 / 来 / 的玩意。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河边对峙  (00:50 - 01:15)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全景</w:t>
      </w:r>
      <w:r>
        <w:rPr>
          <w:rFonts w:ascii="Microsoft YaHei" w:hAnsi="Microsoft YaHei" w:eastAsia="Microsoft YaHei"/>
          <w:i/>
          <w:color w:val="7F8C8D"/>
          <w:sz w:val="20"/>
        </w:rPr>
        <w:t>] 河边 / 周兰把竹篓扔下 / 指着河面。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喏 / 妹子 / 下吧。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洗个尘——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娘多准备了——半个时辰。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[她转身要走]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（柔，但清晰）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等等。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周兰停步，回头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（眨眼，眼神干净）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我刚才在屋里听娘说——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咱们家 / 还有个 / "古礼"。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（皱眉）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什么古礼？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（一字一字，背书一样）</w:t>
      </w:r>
      <w:r>
        <w:rPr>
          <w:rFonts w:ascii="Microsoft YaHei" w:hAnsi="Microsoft YaHei" w:eastAsia="Microsoft YaHei"/>
          <w:sz w:val="22"/>
        </w:rPr>
        <w:t xml:space="preserve">　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长嫂如母 / 母不入水 / 女不可先湿衣裙。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（仰头看周兰）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您是大嫂——又当过娘——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这水 / 您 / 不能让我先趟。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特写周兰</w:t>
      </w:r>
      <w:r>
        <w:rPr>
          <w:rFonts w:ascii="Microsoft YaHei" w:hAnsi="Microsoft YaHei" w:eastAsia="Microsoft YaHei"/>
          <w:i/>
          <w:color w:val="7F8C8D"/>
          <w:sz w:val="20"/>
        </w:rPr>
        <w:t>] 笑容僵住。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 / 你哪学的这套规矩？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（含泪，巧妙）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娘说的。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娘说咱村是仿古村——古礼最重。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您是嫂子——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您先下——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我跟着学——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（眼泪含住）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万一我淹死了——娘该多伤心啊。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周围村妇围过来 / 看热闹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村妇甲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（嘀咕，故意大声）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唉 / 这话 / 在理啊。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村妇甲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长嫂如母嘛。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村妇乙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（看热闹）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周兰嫂子——你这大嫂当的——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村妇乙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可不能让 / 新妹妹 / 挑理啊。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周兰咬牙 / 不能发作 / 因为全村都在演"古代" / 破了人设整个骗局就漏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......行。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/ 下。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她挽起裤腿 / 一脚踩进河里 / 水冰冷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</w:t>
      </w:r>
      <w:r>
        <w:rPr>
          <w:rFonts w:ascii="Microsoft YaHei" w:hAnsi="Microsoft YaHei" w:eastAsia="Microsoft YaHei"/>
          <w:i/>
          <w:color w:val="7F8C8D"/>
          <w:sz w:val="20"/>
        </w:rPr>
        <w:t>] 站在岸上 / 双手交叠 / 眼里有星光。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周兰——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今天的河水温度——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是你 / 给我准备的洗尘水</w:t>
      </w:r>
      <w:r>
        <w:rPr>
          <w:rFonts w:ascii="Microsoft YaHei" w:hAnsi="Microsoft YaHei" w:eastAsia="Microsoft YaHei"/>
          <w:color w:val="2C3E50"/>
          <w:sz w:val="23"/>
        </w:rPr>
        <w:t>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周兰下河 → 男主"救"嫂  (01:15 - 01:40)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周兰一边走一边骂骂咧咧 / 走到河中央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她踩到暗礁 / 滑倒 / 整个人栽进水里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（呛水）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咕咚——咕咚——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（挣扎着大喊）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救——命——！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（喊得歇斯底里）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救——命——！！！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林二郎在远处听见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特写林二郎的脸</w:t>
      </w:r>
      <w:r>
        <w:rPr>
          <w:rFonts w:ascii="Microsoft YaHei" w:hAnsi="Microsoft YaHei" w:eastAsia="Microsoft YaHei"/>
          <w:i/>
          <w:color w:val="7F8C8D"/>
          <w:sz w:val="20"/>
        </w:rPr>
        <w:t>] 傻笑消失 / 他进入"任务模式"。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（嘟囔，复述周兰早上教的台词）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河里......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有人喊救命......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捞起来......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亲她。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他冲过来 / 直接扑进河里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他一把把周兰从水里提起来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全村人围观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（呛水，喘）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二郎——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快放我——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你这傻子——快放我——！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林二郎不听</w:t>
      </w:r>
      <w:r>
        <w:rPr>
          <w:rFonts w:ascii="Microsoft YaHei" w:hAnsi="Microsoft YaHei" w:eastAsia="Microsoft YaHei"/>
          <w:i/>
          <w:color w:val="7F8C8D"/>
          <w:sz w:val="20"/>
        </w:rPr>
        <w:t>] 他抱着周兰 / 直直地把她的脸——掰过来。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【特写】</w:t>
      </w:r>
      <w:r>
        <w:rPr>
          <w:rFonts w:ascii="Microsoft YaHei" w:hAnsi="Microsoft YaHei" w:eastAsia="Microsoft YaHei"/>
          <w:i/>
          <w:color w:val="7F8C8D"/>
          <w:sz w:val="20"/>
        </w:rPr>
        <w:t>林二郎对准周兰的脸]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【咔嚓】</w:t>
      </w:r>
      <w:r>
        <w:rPr>
          <w:rFonts w:ascii="Microsoft YaHei" w:hAnsi="Microsoft YaHei" w:eastAsia="Microsoft YaHei"/>
          <w:i/>
          <w:color w:val="7F8C8D"/>
          <w:sz w:val="20"/>
        </w:rPr>
        <w:t>周兰瞳孔放大]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（嘶吼）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不是我！！！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 / 你认错人了 / 二郎——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我是嫂子——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我是你嫂子啊——！！！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（傻笑，复述）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媳妇——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生孩子——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他凑过去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【啵】</w:t>
      </w:r>
      <w:r>
        <w:rPr>
          <w:rFonts w:ascii="Microsoft YaHei" w:hAnsi="Microsoft YaHei" w:eastAsia="Microsoft YaHei"/>
          <w:i/>
          <w:color w:val="7F8C8D"/>
          <w:sz w:val="20"/>
        </w:rPr>
        <w:t>他亲在周兰脸上]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全村人——倒抽冷气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特写王翠芬的脸</w:t>
      </w:r>
      <w:r>
        <w:rPr>
          <w:rFonts w:ascii="Microsoft YaHei" w:hAnsi="Microsoft YaHei" w:eastAsia="Microsoft YaHei"/>
          <w:i/>
          <w:color w:val="7F8C8D"/>
          <w:sz w:val="20"/>
        </w:rPr>
        <w:t>] 不敢相信。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特写林老实从远处赶来</w:t>
      </w:r>
      <w:r>
        <w:rPr>
          <w:rFonts w:ascii="Microsoft YaHei" w:hAnsi="Microsoft YaHei" w:eastAsia="Microsoft YaHei"/>
          <w:i/>
          <w:color w:val="7F8C8D"/>
          <w:sz w:val="20"/>
        </w:rPr>
        <w:t>] 看见这一幕 / 整个人愣住。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特写林大牛</w:t>
      </w:r>
      <w:r>
        <w:rPr>
          <w:rFonts w:ascii="Microsoft YaHei" w:hAnsi="Microsoft YaHei" w:eastAsia="Microsoft YaHei"/>
          <w:i/>
          <w:color w:val="7F8C8D"/>
          <w:sz w:val="20"/>
        </w:rPr>
        <w:t>（周兰丈夫）冲过来 / 看见自己媳妇被自己亲弟弟亲]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（嘶吼，发疯）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周——兰——！！！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 / 跟 / 我 / 兄 / 弟——！！！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 / 你 / 你——！！！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钩子 + 林老实起疑  (01:40 - 01:55)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周兰瘫在岸边 / 满脸是水和泥 / 嘴角还有林二郎的口水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她抬头 / 死死盯着站在岸上的刘晓晓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（站在岸上 / 双手交叠 / 表情乖巧）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您——洗完尘了？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特写周兰的脸</w:t>
      </w:r>
      <w:r>
        <w:rPr>
          <w:rFonts w:ascii="Microsoft YaHei" w:hAnsi="Microsoft YaHei" w:eastAsia="Microsoft YaHei"/>
          <w:i/>
          <w:color w:val="7F8C8D"/>
          <w:sz w:val="20"/>
        </w:rPr>
        <w:t>] 表情扭曲 / 想说话 / 但说不出。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（OS，极冷）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我下河 / 你赢。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这一世——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（OS，一字顿）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你 / 下河 / 你 / 输。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（OS，悔恨+爽）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你这套"暗礁 + 男主救亲"的剧本——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骗了我整整三年。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这一世——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（OS，逐字）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我让你 / 用 / 自己 / 的 / 嘴 / 咬下 / 这 / 一 / 口。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林老实赶到 / 脸色铁青 / 他望着刘晓晓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特写林老实的眼神</w:t>
      </w:r>
      <w:r>
        <w:rPr>
          <w:rFonts w:ascii="Microsoft YaHei" w:hAnsi="Microsoft YaHei" w:eastAsia="Microsoft YaHei"/>
          <w:i/>
          <w:color w:val="7F8C8D"/>
          <w:sz w:val="20"/>
        </w:rPr>
        <w:t>] 第一次有了"这丫头不对劲"的神情。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但刘晓晓回望他 / 是一脸纯天真的笑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（甜甜）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爹——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嫂子刚才下河洗尘——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您不知道吗？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林老实张嘴</w:t>
      </w:r>
      <w:r>
        <w:rPr>
          <w:rFonts w:ascii="Microsoft YaHei" w:hAnsi="Microsoft YaHei" w:eastAsia="Microsoft YaHei"/>
          <w:i/>
          <w:color w:val="7F8C8D"/>
          <w:sz w:val="20"/>
        </w:rPr>
        <w:t>] 但说不出话。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因为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说"知道"→ 等于承认全家在执行某种计划 → 在全村面前暴露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说"不知道"→ 等于当众否认"古礼" → 等于否认骗局根基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说"古礼"→ 等于支持女主的"长嫂如母"反将 → 等于打脸自己媳妇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说什么 / 都是错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（咬牙，憋出一句）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 / 怎么 / 知道这套古礼的？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</w:t>
      </w:r>
      <w:r>
        <w:rPr>
          <w:rFonts w:ascii="Microsoft YaHei" w:hAnsi="Microsoft YaHei" w:eastAsia="Microsoft YaHei"/>
          <w:i/>
          <w:color w:val="7F8C8D"/>
          <w:sz w:val="20"/>
        </w:rPr>
        <w:t>] 眨眼 / 一脸无辜。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娘说的。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娘说咱村古礼最重——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（看林老实）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爹——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娘说错了吗？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林老实嘴张了三次 / 没说出话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林老实——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这是我重生的第三天——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（OS，逐字）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你的破绽——从今天起——你 / 一 / 个 / 都 / 堵 / 不 / 上。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前 3 集小闭环 · 第一个爽点闭合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 xml:space="preserve">女主用"古礼"反将周兰下河 → 反派"暗礁亲嫁"双层局当众崩盘 → 周兰被亲嫂子 + 林大牛发疯 + 全村社死 → 男主"傻子工具人"人设确立 → </w:t>
      </w:r>
      <w:r>
        <w:rPr>
          <w:rFonts w:ascii="Microsoft YaHei" w:hAnsi="Microsoft YaHei" w:eastAsia="Microsoft YaHei"/>
          <w:b/>
          <w:color w:val="C0392B"/>
          <w:sz w:val="22"/>
        </w:rPr>
        <w:t>林老实第一次起疑女主"不对劲"——为后续装鬼线 / 撕衣线 / 命案线埋钩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>周兰满脸泥水跪在堂屋 / 王翠芬咬牙抓起家法 / 林老实开口——"按家规——削发！"——我笑着递上剪子。但林老实回头看我的那一眼——</w:t>
      </w:r>
      <w:r>
        <w:rPr>
          <w:rFonts w:ascii="Microsoft YaHei" w:hAnsi="Microsoft YaHei" w:eastAsia="Microsoft YaHei"/>
          <w:b/>
          <w:color w:val="C0392B"/>
          <w:sz w:val="22"/>
        </w:rPr>
        <w:t>他开始查我了</w:t>
      </w:r>
      <w:r>
        <w:rPr>
          <w:rFonts w:ascii="Microsoft YaHei" w:hAnsi="Microsoft YaHei" w:eastAsia="Microsoft YaHei"/>
          <w:color w:val="FFFFFF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C0392B"/>
      </w:pBdr>
    </w:pPr>
    <w:r>
      <w:rPr>
        <w:rFonts w:ascii="Microsoft YaHei" w:hAnsi="Microsoft YaHei" w:eastAsia="Microsoft YaHei"/>
        <w:color w:val="7F8C8D"/>
        <w:sz w:val="18"/>
      </w:rPr>
      <w:t xml:space="preserve">—  第 </w:t>
    </w:r>
    <w:r>
      <w:rPr>
        <w:rFonts w:ascii="Microsoft YaHei" w:hAnsi="Microsoft YaHei" w:eastAsia="Microsoft YaHei"/>
        <w:b/>
        <w:color w:val="C0392B"/>
        <w:sz w:val="20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7F8C8D"/>
        <w:sz w:val="18"/>
      </w:rPr>
      <w:t xml:space="preserve"> 页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8" w:space="4" w:color="C0392B"/>
      </w:pBdr>
    </w:pPr>
    <w:r>
      <w:rPr>
        <w:rFonts w:ascii="Microsoft YaHei" w:hAnsi="Microsoft YaHei" w:eastAsia="Microsoft YaHei"/>
        <w:color w:val="7F8C8D"/>
        <w:sz w:val="18"/>
      </w:rPr>
      <w:t>《重生之我把人贩子全村玩崩》  ·  前 3 集 · 客户反馈重制版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