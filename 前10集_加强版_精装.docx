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C0392B"/>
      </w:pPr>
      <w:r>
        <w:rPr>
          <w:sz w:val="4"/>
        </w:rP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/>
          <w:color w:val="D4AC0D"/>
          <w:sz w:val="22"/>
        </w:rPr>
        <w:t>女频  ·  重生  ·  犯罪  ·  逆袭  ·  乡村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333333"/>
          <w:sz w:val="56"/>
        </w:rPr>
        <w:t>重　生　之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/>
          <w:color w:val="C0392B"/>
          <w:sz w:val="88"/>
        </w:rPr>
        <w:t>我把人贩子全村玩崩</w:t>
      </w:r>
    </w:p>
    <w:p>
      <w:pPr>
        <w:spacing w:after="400"/>
        <w:jc w:val="center"/>
      </w:pPr>
      <w:r>
        <w:rPr>
          <w:color w:val="D4AC0D"/>
          <w:sz w:val="36"/>
        </w:rPr>
        <w:t>━━━　◆　━━━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A237E"/>
          <w:sz w:val="40"/>
        </w:rPr>
        <w:t>前 10 集  ·  台词加强版</w:t>
      </w:r>
    </w:p>
    <w:p>
      <w:pPr>
        <w:spacing w:after="1120"/>
        <w:jc w:val="center"/>
      </w:pPr>
      <w:r>
        <w:rPr>
          <w:rFonts w:ascii="Arial" w:hAnsi="Arial" w:eastAsia="Arial"/>
          <w:color w:val="7F8C8D"/>
          <w:sz w:val="20"/>
        </w:rPr>
        <w:t>REBIRTH  ·  REVENGE IN THE TRAFFICKING VILLAGE</w:t>
      </w:r>
    </w:p>
    <w:p>
      <w:pPr>
        <w:spacing w:after="40"/>
        <w:jc w:val="center"/>
      </w:pPr>
      <w:r>
        <w:rPr>
          <w:rFonts w:ascii="Microsoft YaHei" w:hAnsi="Microsoft YaHei" w:eastAsia="Microsoft YaHei"/>
          <w:i/>
          <w:color w:val="444444"/>
          <w:sz w:val="28"/>
        </w:rPr>
        <w:t>「上一世你们演了我三年，</w:t>
      </w:r>
    </w:p>
    <w:p>
      <w:pPr>
        <w:spacing w:after="40"/>
        <w:jc w:val="center"/>
      </w:pPr>
      <w:r>
        <w:rPr>
          <w:rFonts w:ascii="Microsoft YaHei" w:hAnsi="Microsoft YaHei" w:eastAsia="Microsoft YaHei"/>
          <w:i/>
          <w:color w:val="444444"/>
          <w:sz w:val="28"/>
        </w:rPr>
        <w:t xml:space="preserve">　这一世——老娘陪你们演到底。」</w:t>
      </w:r>
    </w:p>
    <w:p>
      <w:r>
        <w:t xml:space="preserve"> </w:t>
      </w:r>
    </w:p>
    <w:p>
      <w:r>
        <w:t xml:space="preserve"> 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C0392B"/>
          <w:sz w:val="22"/>
        </w:rPr>
        <w:t>集　　数</w:t>
      </w:r>
      <w:r>
        <w:t xml:space="preserve">     </w:t>
      </w:r>
      <w:r>
        <w:rPr>
          <w:rFonts w:ascii="Microsoft YaHei" w:hAnsi="Microsoft YaHei" w:eastAsia="Microsoft YaHei"/>
          <w:color w:val="444444"/>
          <w:sz w:val="22"/>
        </w:rPr>
        <w:t>10 集（E1-E10 / 加强版）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C0392B"/>
          <w:sz w:val="22"/>
        </w:rPr>
        <w:t>单集时长</w:t>
      </w:r>
      <w:r>
        <w:t xml:space="preserve">     </w:t>
      </w:r>
      <w:r>
        <w:rPr>
          <w:rFonts w:ascii="Microsoft YaHei" w:hAnsi="Microsoft YaHei" w:eastAsia="Microsoft YaHei"/>
          <w:color w:val="444444"/>
          <w:sz w:val="22"/>
        </w:rPr>
        <w:t>约 100 秒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C0392B"/>
          <w:sz w:val="22"/>
        </w:rPr>
        <w:t>总字数</w:t>
      </w:r>
      <w:r>
        <w:t xml:space="preserve">     </w:t>
      </w:r>
      <w:r>
        <w:rPr>
          <w:rFonts w:ascii="Microsoft YaHei" w:hAnsi="Microsoft YaHei" w:eastAsia="Microsoft YaHei"/>
          <w:color w:val="444444"/>
          <w:sz w:val="22"/>
        </w:rPr>
        <w:t>约 2 万字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C0392B"/>
          <w:sz w:val="22"/>
        </w:rPr>
        <w:t>强化方向</w:t>
      </w:r>
      <w:r>
        <w:t xml:space="preserve">     </w:t>
      </w:r>
      <w:r>
        <w:rPr>
          <w:rFonts w:ascii="Microsoft YaHei" w:hAnsi="Microsoft YaHei" w:eastAsia="Microsoft YaHei"/>
          <w:color w:val="444444"/>
          <w:sz w:val="22"/>
        </w:rPr>
        <w:t>角色声音差异化 · 金句密度 · 钩子刺度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hd w:val="clear" w:color="auto" w:fill="1A237E"/>
      </w:pPr>
      <w:r>
        <w:rPr>
          <w:sz w:val="4"/>
        </w:rPr>
        <w:t xml:space="preserve"> </w:t>
      </w:r>
    </w:p>
    <w:p>
      <w:r>
        <w:br w:type="page"/>
      </w:r>
    </w:p>
    <w:p>
      <w:pPr>
        <w:spacing w:before="160" w:after="400"/>
        <w:jc w:val="center"/>
        <w:shd w:val="clear" w:color="auto" w:fill="1A237E"/>
      </w:pPr>
      <w:r>
        <w:rPr>
          <w:rFonts w:ascii="Microsoft YaHei" w:hAnsi="Microsoft YaHei" w:eastAsia="Microsoft YaHei"/>
          <w:b/>
          <w:color w:val="FFFFFF"/>
          <w:sz w:val="48"/>
        </w:rPr>
        <w:t xml:space="preserve">  目　　录  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E74C3C"/>
        </w:rPr>
        <w:t xml:space="preserve"> E01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我穿越的不是古代，是骗局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9B59B6"/>
        </w:rPr>
        <w:t xml:space="preserve"> E02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五号电池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F39C12"/>
        </w:rPr>
        <w:t xml:space="preserve"> E03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长嫂如母　您先请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1ABC9C"/>
        </w:rPr>
        <w:t xml:space="preserve"> E04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剪子换头发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3498DB"/>
        </w:rPr>
        <w:t xml:space="preserve"> E05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二姐的"亲妹妹"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E91E63"/>
        </w:rPr>
        <w:t xml:space="preserve"> E06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发小是只笑面虎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E74C3C"/>
        </w:rPr>
        <w:t xml:space="preserve"> E07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送你一份假秘密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9B59B6"/>
        </w:rPr>
        <w:t xml:space="preserve"> E08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撕衣计 · 上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F39C12"/>
        </w:rPr>
        <w:t xml:space="preserve"> E09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撕衣计 · 中</w:t>
      </w:r>
    </w:p>
    <w:p>
      <w:pPr>
        <w:spacing w:before="100" w:after="100"/>
        <w:ind w:left="850"/>
      </w:pPr>
      <w:r>
        <w:rPr>
          <w:rFonts w:ascii="Microsoft YaHei" w:hAnsi="Microsoft YaHei" w:eastAsia="Microsoft YaHei"/>
          <w:b/>
          <w:color w:val="FFFFFF"/>
          <w:sz w:val="22"/>
          <w:shd w:val="clear" w:color="auto" w:fill="1ABC9C"/>
        </w:rPr>
        <w:t xml:space="preserve"> E10 </w:t>
      </w:r>
      <w:r>
        <w:t xml:space="preserve">   </w:t>
      </w:r>
      <w:r>
        <w:rPr>
          <w:rFonts w:ascii="Microsoft YaHei" w:hAnsi="Microsoft YaHei" w:eastAsia="Microsoft YaHei"/>
          <w:b/>
          <w:color w:val="2C3E50"/>
          <w:sz w:val="24"/>
        </w:rPr>
        <w:t>撕衣计 · 下</w:t>
      </w:r>
    </w:p>
    <w:p>
      <w:r>
        <w:t xml:space="preserve"> </w:t>
      </w:r>
    </w:p>
    <w:p>
      <w:pPr>
        <w:spacing w:before="560"/>
        <w:jc w:val="center"/>
      </w:pPr>
      <w:r>
        <w:rPr>
          <w:rFonts w:ascii="Microsoft YaHei" w:hAnsi="Microsoft YaHei" w:eastAsia="Microsoft YaHei"/>
          <w:i/>
          <w:color w:val="7F8C8D"/>
          <w:sz w:val="18"/>
        </w:rPr>
        <w:t>※  每集均含「主线 / 爽点 / 钩子 / 完整分镜剧本」  ※</w:t>
      </w:r>
    </w:p>
    <w:p>
      <w:r>
        <w:br w:type="page"/>
      </w:r>
    </w:p>
    <w:p>
      <w:pPr>
        <w:keepNext/>
        <w:shd w:val="clear" w:color="auto" w:fill="1A237E"/>
        <w:spacing w:before="360" w:after="240"/>
      </w:pPr>
      <w:r>
        <w:rPr>
          <w:rFonts w:ascii="Microsoft YaHei" w:hAnsi="Microsoft YaHei" w:eastAsia="Microsoft YaHei"/>
          <w:b/>
          <w:color w:val="FFFFFF"/>
          <w:sz w:val="36"/>
        </w:rPr>
        <w:t xml:space="preserve">  前 10 集 · 台词加强版  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34495E"/>
        </w:rPr>
        <w:t xml:space="preserve"> 版本说明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本版聚焦 E1-10 / 强化人物台词区分度、增加"金句"密度、内心独白更短更狠、集末钩子更刺。每个角色的语言"指纹"如下：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- </w:t>
      </w:r>
      <w:r>
        <w:rPr>
          <w:rFonts w:ascii="Microsoft YaHei" w:hAnsi="Microsoft YaHei" w:eastAsia="Microsoft YaHei"/>
          <w:b/>
          <w:color w:val="C0392B"/>
          <w:sz w:val="22"/>
        </w:rPr>
        <w:t>刘晓晓</w:t>
      </w:r>
      <w:r>
        <w:rPr>
          <w:rFonts w:ascii="Microsoft YaHei" w:hAnsi="Microsoft YaHei" w:eastAsia="Microsoft YaHei"/>
          <w:color w:val="2C3E50"/>
          <w:sz w:val="21"/>
        </w:rPr>
        <w:t xml:space="preserve">　外表柔顺、内心冷硬 / OS 不超过 2 行 / 多用"我等的就是这一刻"式短句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- </w:t>
      </w:r>
      <w:r>
        <w:rPr>
          <w:rFonts w:ascii="Microsoft YaHei" w:hAnsi="Microsoft YaHei" w:eastAsia="Microsoft YaHei"/>
          <w:b/>
          <w:color w:val="C0392B"/>
          <w:sz w:val="22"/>
        </w:rPr>
        <w:t>王翠芬</w:t>
      </w:r>
      <w:r>
        <w:rPr>
          <w:rFonts w:ascii="Microsoft YaHei" w:hAnsi="Microsoft YaHei" w:eastAsia="Microsoft YaHei"/>
          <w:color w:val="2C3E50"/>
          <w:sz w:val="21"/>
        </w:rPr>
        <w:t xml:space="preserve">　"我的儿、娘、心都揪了"式叠词慈祥 / 紧张时露馅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- </w:t>
      </w:r>
      <w:r>
        <w:rPr>
          <w:rFonts w:ascii="Microsoft YaHei" w:hAnsi="Microsoft YaHei" w:eastAsia="Microsoft YaHei"/>
          <w:b/>
          <w:color w:val="C0392B"/>
          <w:sz w:val="22"/>
        </w:rPr>
        <w:t>林老实</w:t>
      </w:r>
      <w:r>
        <w:rPr>
          <w:rFonts w:ascii="Microsoft YaHei" w:hAnsi="Microsoft YaHei" w:eastAsia="Microsoft YaHei"/>
          <w:color w:val="2C3E50"/>
          <w:sz w:val="21"/>
        </w:rPr>
        <w:t xml:space="preserve">　惜字如金 / 一开口就是审判 / 从不撒娇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- </w:t>
      </w:r>
      <w:r>
        <w:rPr>
          <w:rFonts w:ascii="Microsoft YaHei" w:hAnsi="Microsoft YaHei" w:eastAsia="Microsoft YaHei"/>
          <w:b/>
          <w:color w:val="C0392B"/>
          <w:sz w:val="22"/>
        </w:rPr>
        <w:t>林大牛</w:t>
      </w:r>
      <w:r>
        <w:rPr>
          <w:rFonts w:ascii="Microsoft YaHei" w:hAnsi="Microsoft YaHei" w:eastAsia="Microsoft YaHei"/>
          <w:color w:val="2C3E50"/>
          <w:sz w:val="21"/>
        </w:rPr>
        <w:t xml:space="preserve">　油腻 + 自我感动 / 醉话三句一打结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- </w:t>
      </w:r>
      <w:r>
        <w:rPr>
          <w:rFonts w:ascii="Microsoft YaHei" w:hAnsi="Microsoft YaHei" w:eastAsia="Microsoft YaHei"/>
          <w:b/>
          <w:color w:val="C0392B"/>
          <w:sz w:val="22"/>
        </w:rPr>
        <w:t>周兰</w:t>
      </w:r>
      <w:r>
        <w:rPr>
          <w:rFonts w:ascii="Microsoft YaHei" w:hAnsi="Microsoft YaHei" w:eastAsia="Microsoft YaHei"/>
          <w:color w:val="2C3E50"/>
          <w:sz w:val="21"/>
        </w:rPr>
        <w:t xml:space="preserve">　刻薄市井 / 装可怜时反而刻薄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- </w:t>
      </w:r>
      <w:r>
        <w:rPr>
          <w:rFonts w:ascii="Microsoft YaHei" w:hAnsi="Microsoft YaHei" w:eastAsia="Microsoft YaHei"/>
          <w:b/>
          <w:color w:val="C0392B"/>
          <w:sz w:val="22"/>
        </w:rPr>
        <w:t>林二丫</w:t>
      </w:r>
      <w:r>
        <w:rPr>
          <w:rFonts w:ascii="Microsoft YaHei" w:hAnsi="Microsoft YaHei" w:eastAsia="Microsoft YaHei"/>
          <w:color w:val="2C3E50"/>
          <w:sz w:val="21"/>
        </w:rPr>
        <w:t xml:space="preserve">　怕事、欺软 / 一紧张就背家谱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- </w:t>
      </w:r>
      <w:r>
        <w:rPr>
          <w:rFonts w:ascii="Microsoft YaHei" w:hAnsi="Microsoft YaHei" w:eastAsia="Microsoft YaHei"/>
          <w:b/>
          <w:color w:val="C0392B"/>
          <w:sz w:val="22"/>
        </w:rPr>
        <w:t>春草</w:t>
      </w:r>
      <w:r>
        <w:rPr>
          <w:rFonts w:ascii="Microsoft YaHei" w:hAnsi="Microsoft YaHei" w:eastAsia="Microsoft YaHei"/>
          <w:color w:val="2C3E50"/>
          <w:sz w:val="21"/>
        </w:rPr>
        <w:t xml:space="preserve">　甜得发腻 / 撒谎太利落 / 反而成破绽</w:t>
      </w:r>
    </w:p>
    <w:p>
      <w:pPr>
        <w:pBdr>
          <w:bottom w:val="single" w:sz="12" w:space="4" w:color="C0392B"/>
        </w:pBdr>
        <w:spacing w:before="200" w:after="200"/>
      </w:pPr>
    </w:p>
    <w:p>
      <w:pPr>
        <w:keepNext/>
        <w:shd w:val="clear" w:color="auto" w:fill="E74C3C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1 集】  我穿越的不是古代，是骗局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飞机现身 → 倒叙"幸福古代"→ 坠崖 → 重生回第一天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折簪定誓 + "老娘陪你们演到底"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集末钩子 </w:t>
      </w:r>
      <w:r>
        <w:rPr>
          <w:rFonts w:ascii="Microsoft YaHei" w:hAnsi="Microsoft YaHei" w:eastAsia="Microsoft YaHei"/>
          <w:color w:val="2C3E50"/>
          <w:sz w:val="21"/>
        </w:rPr>
        <w:t xml:space="preserve">   王翠芬端汤进门，女主背手攥碎木簪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外景｜山顶｜黄昏　(00:00 - 00:10)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[极近景 / 仰拍] 一只布满老茧、戴着粗布袖套的女人手，缓缓伸向天空。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[POV 主角仰视 / 焦点拉近] 灰蓝暮色中，一架白色客机拖着尾迹划过云层，"AIR CHINA" 字样在尾翼上闪过。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刘晓晓的脸，26 岁，挺着六个月的孕肚。瞳孔在三秒内：迷茫 → 震惊 → 绝望。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（嘶吼，声带撕裂）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这是 / 现 / 代——！！！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（喉咙发哑）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 / 没 / 有 / 穿 / 越——！！！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闪回蒙太奇｜桃花村｜近三年　(00:10 - 00:35)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[快剪 1] 春耕水田，她赤脚插秧，回头笑。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（OS，慈祥）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我的儿啊，娘看你这弯腰的样子，多像当年的娘——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（OS，旧）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我以为 / 这就是 / 我的命。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[快剪 2] 灶台前。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（拍她背）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晓晓哎，你这皂打得，赶上城里铺子里卖的——傻闺女，你前世怕不是仙女下凡。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[快剪 3] 红盖头掀开。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（木然）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从今儿起，你是林家媳妇。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（OS，旧）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我以为 / 我嫁了 / 一个 / 老实人。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[快剪 4] 院里晒衣，挺着大肚子。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八代单传啊，咱林家就指着你这一胎了——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（OS，旧）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我以为 / 我有了 / 一个 / 家。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[字幕] 直到今天，我爬上山顶——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外景｜山顶悬崖｜紧接 S1　(00:35 - 00:55)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[全景 / 跟拍] 林老实从背后悄然走近，脚步声被山风盖住。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[近景切] 他的脸 —— "沉默憨厚"的伪装彻底剥落，眼神冷得像井底。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（极轻）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（一字一字）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怀着孩子 / 别上 / 这么高的山。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（颤声）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爹 / 我就看一眼 / 我喜欢这天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（更近）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嗯。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（低不可闻）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天 / 是好东西。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（贴近耳边）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可惜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不该 / 让你 / 看见。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[特写他的手掌猛推]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[慢镜头 / 升格]：刘晓晓后仰、孕肚先于身体倾斜、木簪从发髻滑落、镜头跟坠 1 秒、客机尾迹横在背景。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（OS，气声含泪）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我的孩子……我连他名字 / 都不知道。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[黑屏 1 秒 · 心跳声放大]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内景｜土炕｜清晨　(00:55 - 01:25)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[极特写] 一双眼睛猛地睁开，瞳孔剧烈收缩。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[环境镜头 / 横移] 还是那间熟悉的土屋。粗布被褥。糊着旧报纸的窗。鸡鸣。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[手部反应] 摸小腹——平的。摸头发——没有发髻。看双手——没有老茧。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（猛地坐起，声音抖）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回 / 来 / 了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我真的 / 回来了。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[门帘掀开 / 王翠芬入画] 端着一碗腾着热气的小米汤，笑容满面。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（慈爱）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哎哟我的儿，可算醒了。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（坐到炕边）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你昏了三天三夜，娘心都揪碎了——揪碎了。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（拍她手）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你忘了自己是谁？没事，娘慢慢告诉你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你呀，是从天上来的仙女，魂儿落到了咱桃花村，落到了咱家……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[特写刘晓晓 —— 嘴角缓缓上扬，眼眶湿润，下唇微抖。标准的"天真失忆"表情。]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[手部特写 / 被子下] 左手死死攥着压在枕下的一根木簪，指节发白。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【咔嚓】</w:t>
      </w:r>
      <w:r>
        <w:rPr>
          <w:rFonts w:ascii="Microsoft YaHei" w:hAnsi="Microsoft YaHei" w:eastAsia="Microsoft YaHei"/>
          <w:i/>
          <w:color w:val="7F8C8D"/>
          <w:sz w:val="20"/>
        </w:rPr>
        <w:t>] 木簪从中段裂开。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（仰头，眼里含泪，奶声奶气）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 …… 我是不是 …… 是不是 …… 真的 …… 是仙女啊？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（笑得满脸褶子）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是是是，是娘的小仙女——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钩子定格　(01:25 - 01:40)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[镜头推进 / 极特写她的眼睛] 瞳孔里映出王翠芬扭曲的笑脸。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（OS，每个名字都是一颗钉子）</w:t>
      </w:r>
      <w:r>
        <w:rPr>
          <w:rFonts w:ascii="Microsoft YaHei" w:hAnsi="Microsoft YaHei" w:eastAsia="Microsoft YaHei"/>
          <w:sz w:val="22"/>
        </w:rPr>
        <w:t xml:space="preserve">　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王翠芬。林老实。林大牛。周兰。林二丫。春草。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上一世——我把你们 / 当 / 家人。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这一世——我把你们 / 当 / 道具。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你们 / 演给我看 / 三年。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我看够了。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该 / 收 / 戏 / 了。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[镜头猛然推近她的眼睛，瞳孔里映出王翠芬扭曲的笑]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[片名砸出 · 火焰特效] 《重生之我把人贩子全村玩崩》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下集预告（3 秒）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>墙缝里抠出来一节五号电池 …… 2023 年 8 月生产 …… 你管这叫 / 古代？</w:t>
      </w:r>
    </w:p>
    <w:p>
      <w:pPr>
        <w:pBdr>
          <w:bottom w:val="single" w:sz="12" w:space="4" w:color="C0392B"/>
        </w:pBdr>
        <w:spacing w:before="200" w:after="200"/>
      </w:pPr>
    </w:p>
    <w:p>
      <w:pPr>
        <w:spacing w:before="320" w:after="160"/>
        <w:jc w:val="center"/>
      </w:pPr>
      <w:r>
        <w:rPr>
          <w:color w:val="D4AC0D"/>
          <w:sz w:val="28"/>
        </w:rPr>
        <w:t>◆ ◆ ◆</w:t>
      </w:r>
    </w:p>
    <w:p>
      <w:pPr>
        <w:keepNext/>
        <w:shd w:val="clear" w:color="auto" w:fill="9B59B6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2 集】  五号电池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女主装失忆配合演出 / 暗中逐屋扫描破绽 / 发现现代物证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观众和女主一起"看破"村庄布景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集末钩子 </w:t>
      </w:r>
      <w:r>
        <w:rPr>
          <w:rFonts w:ascii="Microsoft YaHei" w:hAnsi="Microsoft YaHei" w:eastAsia="Microsoft YaHei"/>
          <w:color w:val="2C3E50"/>
          <w:sz w:val="21"/>
        </w:rPr>
        <w:t xml:space="preserve">   电池生产日期 2023.08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内景｜土屋｜清晨　(00:00 - 00:20)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[全景] 刘晓晓乖巧坐在炕沿，捧着小米汤一口一口喝。眼神空洞，嘴角带着标准的傻笑。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（边收拾边试探）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晓晓啊，你还记不记得 / 自己以前 / 是干啥的？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（茫然眨眼）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 …… 不记得了。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（追问）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那你记不记得 / 爹娘叫啥？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（指着她）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……娘？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（眼睛一亮）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哎对对对——娘叫王翠芬。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（突然问）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 / 那我 / 以前 / 叫啥？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[王翠芬手一抖 —— 这种问题超纲了]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（慌忙）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 …… 你以前也叫晓晓。一直叫。从小叫到大。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从小？我"魂儿落到凡间"——哪来的"从小"。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（追问，眼神纯真）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 …… 我"从天上来"的时候 / 是怎么 / 到您家里 / 来的呀？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[王翠芬卡壳 0.5 秒]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（拍腿）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哎呀我的儿，你这都问啥呀——快喝汤，喝完娘带你出去转转。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第一次试探。你的剧本 / 写得不全。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内景｜土屋各角落｜白天　(00:20 - 00:50)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[蒙太奇 / 女主借口"想找记忆"，逐处摸索]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镜头 1 · 灶台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她伸手摸灶台后面的墙。指尖刮过一处突起。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[POV] 一块新糊的黄泥下面，露出一截银灰色的金属边 —— 是不锈钢锅边。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仿古的灶 / 装着不锈钢的锅。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镜头 2 · 衣柜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[她拉开衣柜门，里面挂的全是粗布麻衣]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[POV 视角向下] 衣柜底板有缝。她蹲下，从缝里勾出一只塑料发圈，粉色，已经褪色。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粗布裙的下面 / 藏着塑料发圈。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镜头 3 · 墙缝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[她假装靠墙喘气，手指在背后摸索墙皮]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一节五号电池从一道墙缝里滑出来，落在她掌心。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[极特写]：</w:t>
      </w:r>
      <w:r>
        <w:rPr>
          <w:rFonts w:ascii="Microsoft YaHei" w:hAnsi="Microsoft YaHei" w:eastAsia="Microsoft YaHei"/>
          <w:b/>
          <w:color w:val="C0392B"/>
          <w:sz w:val="21"/>
        </w:rPr>
        <w:t>南孚电池 5#  生产日期 2023.08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[她的瞳孔猛地一缩，但脸上的表情没动]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2023 年 8 月。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我被拐的那个月。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你们这布景 ——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连道具都懒得换。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内景｜土屋｜紧接　(00:50 - 01:10)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[突然脚步声靠近] 王翠芬掀帘进来。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[女主一秒切换表情] 从冷酷 → 茫然 → 天真。她抬头，电池已在三秒前塞回墙缝。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看啥呢晓晓？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（指着窗外，奶声奶气）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 …… 那个 …… 那个会咯咯叫的 / 是叫鸡吗？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（笑得满脸褶子）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哎哟我的傻女儿，对，是鸡，咱家养的。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（拍手）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 / 那能不能 / 抓一只 …… 让我摸摸？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（捏她脸）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能！咱晓晓想摸啥都行——走，娘带你出去转转，认认门。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你越夸我"傻"——我越演给你看。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外景｜院子｜白天　(01:10 - 01:30)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[全景] 院子里栽着两棵歪脖子枣树。地上铺着青石板。墙根堆着柴禾。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[女主缓步绕院一周 / 主观视角扫描]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柴堆后方 → 露出半截黑色橡胶管（现代水管）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茅厕墙角 → 一只褪色的农药瓶口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鸡圈铁丝 → 机器编织的镀锌铁丝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[每发现一处，画面右上角弹出小字]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破绽 #1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黑色橡胶水管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破绽 #2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农药瓶（化工生产）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破绽 #3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　镀锌铁丝（机器编织）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别急。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你们演得越用力 / 骗局越禁不起 / 一根针。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我现在的任务只有一个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把每一根针 / 都藏在 / 我的袖子里。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钩子结尾　(01:30 - 01:40)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[远景] 院门外，一个穿着花棉袄的女人扛着锄头走过，眼神往院里扫。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那女人嘴角带着一种说不清的笑。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 xml:space="preserve">[字幕] </w:t>
      </w:r>
      <w:r>
        <w:rPr>
          <w:rFonts w:ascii="Microsoft YaHei" w:hAnsi="Microsoft YaHei" w:eastAsia="Microsoft YaHei"/>
          <w:b/>
          <w:color w:val="C0392B"/>
          <w:sz w:val="21"/>
        </w:rPr>
        <w:t>大嫂　周兰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（提高声音，故意让屋里人听见）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哟——咱家新仙女儿醒啦？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（叉腰）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醒了好，醒了正好——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姐妹妹啊 / 咱乡下规矩 ——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新嫁过来的 / 头三天 / 得下河捞水草 / 叫"洗尘"。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（笑得越发欢）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 / 该 / 下河 / 了 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[女主抬头，表情依旧天真]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来了。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第一个 / 自己 / 排队 / 上来。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>周兰让我下河 …… "嫂子 / 长嫂如母 / 您 / 先请。"</w:t>
      </w:r>
    </w:p>
    <w:p>
      <w:pPr>
        <w:pBdr>
          <w:bottom w:val="single" w:sz="12" w:space="4" w:color="C0392B"/>
        </w:pBdr>
        <w:spacing w:before="200" w:after="200"/>
      </w:pPr>
    </w:p>
    <w:p>
      <w:pPr>
        <w:spacing w:before="320" w:after="160"/>
        <w:jc w:val="center"/>
      </w:pPr>
      <w:r>
        <w:rPr>
          <w:color w:val="D4AC0D"/>
          <w:sz w:val="28"/>
        </w:rPr>
        <w:t>◆ ◆ ◆</w:t>
      </w:r>
    </w:p>
    <w:p>
      <w:pPr>
        <w:keepNext/>
        <w:shd w:val="clear" w:color="auto" w:fill="F39C12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3 集】  长嫂如母　您先请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周兰首次刁难 / 让女主下河捞菜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女主用"古礼"把刁难原路反弹 / 周兰自己下河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集末钩子 </w:t>
      </w:r>
      <w:r>
        <w:rPr>
          <w:rFonts w:ascii="Microsoft YaHei" w:hAnsi="Microsoft YaHei" w:eastAsia="Microsoft YaHei"/>
          <w:color w:val="2C3E50"/>
          <w:sz w:val="21"/>
        </w:rPr>
        <w:t xml:space="preserve">   周兰被假母按家规罚跪祠堂 / 怨毒磨刀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外景｜村中土路｜上午　(00:00 - 00:15)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[全景] 周兰背着一个空竹篓，走在前头，故意走得很快。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刘晓晓小步跟在后面，神情懵懂，时不时摸摸自己的衣角。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[路过几户人家] 村民们站在门口看。眼神有打量、有审视、有同情，但没有一双眼睛是"正常邻居"的眼神。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（回头，假笑）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妹子啊 / 咱乡下规矩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新进门的 / 得先下河捞三天水草 / 叫"洗尘"。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这是规矩 / 不能省的。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（眨眼，怯怯）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 …… 那河 …… 深吗？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（笑得更欢）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不深不深 / 刚到腰。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你放心 ——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掉下去 / 也淹不死。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[村民甲掩嘴一笑 · 村民乙转身就走]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 / 这句话 / 是预言。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这一世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是 / 周兰 / 自己 / 给自己 / 写的判词。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外景｜河边｜上午　(00:15 - 00:45)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[全景] 一条灰绿色的小河。岸边有滑溜溜的青苔。河面飘着零星水草。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周兰把竹篓往地上一扔，指着河面。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喏 / 捞那个 / 绿色的就行。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我去那边林子里拾柴 / 半个时辰回来。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你慢慢捞 / 捞不满 ——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嘿 / 那今晚 / 就别上桌吃饭了。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[周兰转身要走]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[刘晓晓突然开口，声音柔柔的]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 …… 等等。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[周兰停步，回头，眼里带着不耐烦]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（脸上挂着标准的"失忆少女"无辜微笑）</w:t>
      </w:r>
      <w:r>
        <w:rPr>
          <w:rFonts w:ascii="Microsoft YaHei" w:hAnsi="Microsoft YaHei" w:eastAsia="Microsoft YaHei"/>
          <w:sz w:val="22"/>
        </w:rPr>
        <w:t xml:space="preserve">　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 …… 我刚才听娘说 …… 咱们家有"古礼"。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我记不清自己 / 以前是哪儿的人了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但是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有一句话 / 好像 / 刻在脑子里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（一字一字，眼神干净）</w:t>
      </w:r>
      <w:r>
        <w:rPr>
          <w:rFonts w:ascii="Microsoft YaHei" w:hAnsi="Microsoft YaHei" w:eastAsia="Microsoft YaHei"/>
          <w:sz w:val="22"/>
        </w:rPr>
        <w:t xml:space="preserve">　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长嫂如母 / 母不入水 / 女不可先湿衣裙。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 / 您是大嫂 / 又当过娘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这水 / 您 / 不能 / 让我先趟。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[周兰的笑僵在脸上]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[特写她的指节，攥紧了竹篓带子]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 / 你瞎背 / 哪门子规矩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（继续，更柔）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而且嫂子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娘说您是本村人 / 水性最好。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我这个"仙女"刚落凡 / 连水都没碰过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您要是不先教我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（抬眼，含泪）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万一我 …… 淹死了 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娘 …… 该多伤心啊。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[周兰的脸由红转白 · 再由白转青]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外景｜河边围观｜紧接　(00:45 - 01:10)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[远景 / 几个本村女人路过，凑过来看热闹]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7F8C8D"/>
        </w:rPr>
        <w:t xml:space="preserve"> 村妇甲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（嘀咕，但故意大声）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哎 / 这话说得 / 在理啊。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长嫂如母嘛。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7F8C8D"/>
        </w:rPr>
        <w:t xml:space="preserve"> 村妇乙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（看热闹不嫌事大）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周兰嫂子 / 你这个大嫂当得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可不能让 / 新仙女儿 / 挑理啊。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7F8C8D"/>
        </w:rPr>
        <w:t xml:space="preserve"> 村妇丙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（递台阶）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要不周兰你就 / 先下去趟两步 / 给妹子做个样子？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[周兰咬牙 · 眼神恨毒地盯着刘晓晓]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[但她不能发作 —— 因为整个村子都在"演古代"，她要是开骂，就破了人设]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（憋着）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……行。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（咬牙）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 / 下。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我 / 下 / 还不行 / 吗。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[她一咬牙，挽起裤腿。河水冰冷刺骨。她小腿一缩，差点跌倒]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[女主站在岸上，乖巧地双手交叠在身前，微微低头]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周兰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欢迎品尝 / 你 / 给我 / 准备的 / 洗尘水。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慢慢泡 / 泡透了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你后半辈子 / 见我 / 都得 / 绕道走。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外景｜河边｜半小时后　(01:10 - 01:30)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[全景] 周兰浑身湿透，篓子里只有半篓水草。她嘴唇发紫，瑟瑟发抖。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她爬上岸，恶狠狠地把竹篓塞给刘晓晓。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你这个！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（牙缝里挤出）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 / 去 / 告 / 娘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（甜甜地）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 / 您 / 去告吧。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（接过竹篓，乖巧地）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 / 跟您 / 一起去。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我也想 / 问问娘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"长嫂示范"这事儿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是不是 / 这村的 / </w:t>
      </w:r>
      <w:r>
        <w:rPr>
          <w:rFonts w:ascii="Microsoft YaHei" w:hAnsi="Microsoft YaHei" w:eastAsia="Microsoft YaHei"/>
          <w:b/>
          <w:color w:val="C0392B"/>
          <w:sz w:val="22"/>
        </w:rPr>
        <w:t>老规矩</w:t>
      </w:r>
      <w:r>
        <w:rPr>
          <w:rFonts w:ascii="Microsoft YaHei" w:hAnsi="Microsoft YaHei" w:eastAsia="Microsoft YaHei"/>
          <w:color w:val="2C3E50"/>
          <w:sz w:val="21"/>
        </w:rPr>
        <w:t>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[周兰被这话又噎住了]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内景｜林家堂屋｜中午　(01:30 - 01:50)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[全景] 王翠芬坐在堂屋上首，林老实站在她身后。两人脸色都不好看。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（湿淋淋地跪下，控诉）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娘！她让我下河——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她是仙女 / 我是嫂子！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哪有让 / 嫂子先下水 / 的道理！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[特写王翠芬的脸 · 她的眼神快速看了一眼林老实]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[林老实极轻微地摇了一下头 —— 意思是：不能护周兰，会暴露]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（深吸一口气，假装严肃）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周兰。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 / 说得 / 在理。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长嫂如母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你既然是大嫂 / 凡事 / 就该让着妹妹。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（一咬牙）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按 / 林家 / 家规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跪祠堂 / 一个时辰。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集末钩子 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周兰跪在祠堂的草垫上，浑身湿漉漉，眼神死死盯着站在堂屋外的刘晓晓。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刘晓晓回望，唇角勾起一个极淡的微笑。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（OS，咬牙切齿）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刘晓晓……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你给我等着。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今晚 / 我就 / 拿剪子 ——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 xml:space="preserve">大嫂磨剪子的声音 / 整夜不停。我笑了笑 ——把剪子 / 换成了 / </w:t>
      </w:r>
      <w:r>
        <w:rPr>
          <w:rFonts w:ascii="Microsoft YaHei" w:hAnsi="Microsoft YaHei" w:eastAsia="Microsoft YaHei"/>
          <w:b/>
          <w:color w:val="C0392B"/>
          <w:sz w:val="22"/>
        </w:rPr>
        <w:t>她自己的头发</w:t>
      </w:r>
      <w:r>
        <w:rPr>
          <w:rFonts w:ascii="Microsoft YaHei" w:hAnsi="Microsoft YaHei" w:eastAsia="Microsoft YaHei"/>
          <w:color w:val="FFFFFF"/>
          <w:sz w:val="21"/>
        </w:rPr>
        <w:t>。</w:t>
      </w:r>
    </w:p>
    <w:p>
      <w:pPr>
        <w:pBdr>
          <w:bottom w:val="single" w:sz="12" w:space="4" w:color="C0392B"/>
        </w:pBdr>
        <w:spacing w:before="200" w:after="200"/>
      </w:pPr>
    </w:p>
    <w:p>
      <w:pPr>
        <w:spacing w:before="320" w:after="160"/>
        <w:jc w:val="center"/>
      </w:pPr>
      <w:r>
        <w:rPr>
          <w:color w:val="D4AC0D"/>
          <w:sz w:val="28"/>
        </w:rPr>
        <w:t>◆ ◆ ◆</w:t>
      </w:r>
    </w:p>
    <w:p>
      <w:pPr>
        <w:keepNext/>
        <w:shd w:val="clear" w:color="auto" w:fill="1ABC9C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4 集】  剪子换头发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周兰夜里磨剪欲行凶 / 女主先布机关 / 周兰自暴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反派的凶器变成自己的祭品 / 王翠芬当众削周兰头发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集末钩子 </w:t>
      </w:r>
      <w:r>
        <w:rPr>
          <w:rFonts w:ascii="Microsoft YaHei" w:hAnsi="Microsoft YaHei" w:eastAsia="Microsoft YaHei"/>
          <w:color w:val="2C3E50"/>
          <w:sz w:val="21"/>
        </w:rPr>
        <w:t xml:space="preserve">   王翠芬一句"我不是你娘" / 戳穿全家假身份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外景｜林家祠堂｜夜　(00:00 - 00:15)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[全景 / 月光冷蓝] 周兰跪在祠堂草垫上，已经过了一个时辰。她浑身湿透又冻干，头发结成一缕一缕。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[特写她的眼睛] 充血、肿胀、恨意翻涌。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（OS，咬牙）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装。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装！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装！装！装！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看你 / 能装 / 到 / 几时——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[她突然咳了一声 —— 像是受凉了]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[她回头看了一眼黑漆漆的远处刘晓晓的窗户]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今晚 …… 等你睡熟 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 …… 一剪子下去 ……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内景｜周兰屋｜深夜　(00:15 - 00:45)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[全景] 周兰悄悄从枕头底下抽出一把铁剪子。剪刃在灯下泛着寒光。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[她试了试刃口，对着自己的指尖比划]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（自言自语，越说越狠）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剪她头发。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剪她衣裳。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剪她脸。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（嗤笑）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反正娘说过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仙女不能毁容 / 毁了 / 她就 / </w:t>
      </w:r>
      <w:r>
        <w:rPr>
          <w:rFonts w:ascii="Microsoft YaHei" w:hAnsi="Microsoft YaHei" w:eastAsia="Microsoft YaHei"/>
          <w:b/>
          <w:color w:val="C0392B"/>
          <w:sz w:val="22"/>
        </w:rPr>
        <w:t>送不出去了</w:t>
      </w:r>
      <w:r>
        <w:rPr>
          <w:rFonts w:ascii="Microsoft YaHei" w:hAnsi="Microsoft YaHei" w:eastAsia="Microsoft YaHei"/>
          <w:color w:val="2C3E50"/>
          <w:sz w:val="21"/>
        </w:rPr>
        <w:t xml:space="preserve"> 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[镜头切到屋外 / 窗外有一道极轻的影子掠过 —— 是刘晓晓]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送不出去了</w:t>
      </w:r>
      <w:r>
        <w:rPr>
          <w:rFonts w:ascii="Microsoft YaHei" w:hAnsi="Microsoft YaHei" w:eastAsia="Microsoft YaHei"/>
          <w:color w:val="2C3E50"/>
          <w:sz w:val="23"/>
        </w:rPr>
        <w:t>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谢了周兰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你这一句 / 我录下来了。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内景｜刘晓晓屋｜深夜　(00:45 - 01:00)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刘晓晓躺在床上，眼睛瞪着房梁。她其实根本没睡。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一整晚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磨了 / 三次 / 剪子。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周兰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"磨刀霍霍"这四个字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你非要复刻一遍 / 才安心 / 是吧？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[她坐起，从枕下抽出一根细线 —— 是用旧麻绳拆出来的细线]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[她极轻地推开门]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内景｜周兰屋外 + 半夜风暴　(01:00 - 01:25)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[全景 / 周兰已经睡着，鼾声沉重]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[刘晓晓蹲在窗台外，把细线从窗缝送进去]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细线一端绕在窗外的木桩上，另一端 —— 在屋内的灯绳上打了个活结。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农村里 / 都用拉绳灯。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一动绳 / 屋里就亮。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你要起夜搞我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我就让全村 / 看你 / 夜里 / 举着剪子 / 干 / 什么。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[她又从怀里掏出一个小布包，里面是用昨天捞的水草晒干磨成的粉]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[她小心翼翼地把粉撒在窗台、门槛 —— 这是普通水草，但磨成粉后会粘脚，留下绿色脚印]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[半夜] 周兰醒了。她摸了摸枕下的剪子，悄悄推开门。她踩过门槛 —— 不知道脚底已经沾上了绿粉。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[她贴着墙根，走向刘晓晓的屋]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[镜头切回刘晓晓窗外 / 她轻轻一拉细线]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[周兰屋里的拉绳灯啪一下被拉亮 —— 整个院子都被那道灯光照亮]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[周兰愣住] 她以为自己关了灯，怎么又亮了？她回头要去关灯。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[这时另一道身影出现 —— 王翠芬被灯光惊醒，掀开门帘出来]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（喝）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谁？！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王翠芬看见的画面：周兰穿着内衣、手里举着剪子、脚底拖着一道绿色的脚印一路从她屋走到刘晓晓屋门口。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（脸色铁青）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周 …… 兰 …… ？！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[周兰彻底懵了]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[同时 / 刘晓晓掀开自己的门帘出来，揉着眼，一脸"被吵醒"的迷糊]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（吓哭了一样）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（指着周兰手里的剪子）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嫂子 …… 拿剪子 …… 要 …… 要剪我吗？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[周兰扑通跪下]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[但她不能解释 —— 一解释就是"我要剪她"，等于自己认罪]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 / 我 / 我不是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我就是 / 起来 / 看看晓晓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（厉声）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拿着剪子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看 / 你 / 妹 / 妹？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钩子结尾　(01:25 - 01:40)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[林老实跟出来 / 全院子的灯都亮了 / 几户邻居也探头出来]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（低沉，对王翠芬）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不能 / 再演了。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必须 / 罚。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[王翠芬咬牙，对全院]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（提声）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按 / 林家 / 家规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周兰夜里持械 / 意图伤亲妹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（一字一字）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削发！罚跪！不得见天！三日！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[特写周兰惨白的脸] 头发被王翠芬亲手一剪一剪地剪下来，落在脚边。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67E22"/>
        </w:rPr>
        <w:t xml:space="preserve"> 周兰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（哭崩溃）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 …… 娘您 …… 您别 …… 我是您 / 亲儿媳啊 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[王翠芬手一顿]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[她看着周兰 / 嘴唇微微抖]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[然后她咬牙，剪下最后一刀]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（声音低得像在叹气）</w:t>
      </w:r>
      <w:r>
        <w:rPr>
          <w:rFonts w:ascii="Microsoft YaHei" w:hAnsi="Microsoft YaHei" w:eastAsia="Microsoft YaHei"/>
          <w:sz w:val="22"/>
        </w:rPr>
        <w:t xml:space="preserve">　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我 / 不是 / 你娘。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【咔嚓】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[特写周兰 —— 她抬头 / 瞳孔骤然放大]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[特写林老实 —— 他猛地转头瞪王翠芬，但已经晚了]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[远处刘晓晓站在自己门帘前，垂着头，双手交叠]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[但镜头给到她的脚 —— 脚趾轻轻一勾，捻碎了一根掉下来的头发]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王翠芬。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你刚才那句话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是 / 你三十年来 ——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第一次 / 说 / 真话。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我替全村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谢你。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>第二天 / 二姐林二丫挑着担子来"探望" / 担子里是 / 她编了一晚上的"亲妹妹记忆"。</w:t>
      </w:r>
    </w:p>
    <w:p>
      <w:pPr>
        <w:pBdr>
          <w:bottom w:val="single" w:sz="12" w:space="4" w:color="C0392B"/>
        </w:pBdr>
        <w:spacing w:before="200" w:after="200"/>
      </w:pPr>
    </w:p>
    <w:p>
      <w:pPr>
        <w:spacing w:before="320" w:after="160"/>
        <w:jc w:val="center"/>
      </w:pPr>
      <w:r>
        <w:rPr>
          <w:color w:val="D4AC0D"/>
          <w:sz w:val="28"/>
        </w:rPr>
        <w:t>◆ ◆ ◆</w:t>
      </w:r>
    </w:p>
    <w:p>
      <w:pPr>
        <w:keepNext/>
        <w:shd w:val="clear" w:color="auto" w:fill="3498DB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5 集】  二姐的"亲妹妹"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二丫被派来"亲近"监视 / 女主用失忆特权反向套话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被监视者反向情报收集 / 全村作息地形免费送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集末钩子 </w:t>
      </w:r>
      <w:r>
        <w:rPr>
          <w:rFonts w:ascii="Microsoft YaHei" w:hAnsi="Microsoft YaHei" w:eastAsia="Microsoft YaHei"/>
          <w:color w:val="2C3E50"/>
          <w:sz w:val="21"/>
        </w:rPr>
        <w:t xml:space="preserve">   二丫合上工作小本 / 不知道当晚的"报告"是女主代写的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外景｜林家院门口｜上午　(00:00 - 00:15)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[全景] 一个挑着扁担的瘦小女孩走进院子。约二十岁，灰布衣，头发用红头绳扎成两条辫子。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 xml:space="preserve">[字幕] </w:t>
      </w:r>
      <w:r>
        <w:rPr>
          <w:rFonts w:ascii="Microsoft YaHei" w:hAnsi="Microsoft YaHei" w:eastAsia="Microsoft YaHei"/>
          <w:b/>
          <w:color w:val="C0392B"/>
          <w:sz w:val="21"/>
        </w:rPr>
        <w:t>二姐　林二丫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她的眼神 —— 在见到刘晓晓的瞬间，闪过一丝不易察觉的紧张，然后立刻被笑容覆盖。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B7950B"/>
        </w:rPr>
        <w:t xml:space="preserve"> 林二丫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（扔下担子，扑过来抱住刘晓晓）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妹儿！可算见到你了——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B7950B"/>
        </w:rPr>
        <w:t xml:space="preserve"> 林二丫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（连珠炮）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听娘说你脑袋摔糊涂了 —— 二姐心都揪着 —— 我给你带了花布 —— 给你带了野果 —— 给你带了你最爱吃的灶台西边那罐糖醋 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[她说得太流利 —— 像在背稿]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你说得越细 / 暴露得越快。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真正的姐姐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不会 / 一口气 / 把家谱 / 背完。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[她抱得很用力。镜头给她的手 —— 她在借机摸刘晓晓的口袋，像是在搜身]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你那只手 / 在我口袋里 / 摸什么？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摸石头 / 摸纸条 / 摸利器？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摸吧 ——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我什么都没带。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外景｜院子｜上午　(00:15 - 00:40)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[二丫蹲下，把扁担里的布袋打开 —— 里面是几块花布、一个粗瓷镯子、几颗野果]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B7950B"/>
        </w:rPr>
        <w:t xml:space="preserve"> 林二丫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这是 / 二姐 / 攒了好久 / 给你的。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B7950B"/>
        </w:rPr>
        <w:t xml:space="preserve"> 林二丫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花布 / 给你做新衣裳。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镯子 / 给你戴。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等你出嫁的时候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二姐 / 再给你 / 打个银的。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[特写刘晓晓 —— 她扑过去抱住二丫，借机把手搭在二丫的腰间布袋外]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她的指尖快速摸过 —— 二丫腰间布袋里有一张折叠的纸 + 一个硬物（像是一个小本）。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你随身带着小本子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那就是 / 登记我作息、说话、表情的 / </w:t>
      </w:r>
      <w:r>
        <w:rPr>
          <w:rFonts w:ascii="Microsoft YaHei" w:hAnsi="Microsoft YaHei" w:eastAsia="Microsoft YaHei"/>
          <w:b/>
          <w:color w:val="C0392B"/>
          <w:sz w:val="22"/>
        </w:rPr>
        <w:t>工作日志</w:t>
      </w:r>
      <w:r>
        <w:rPr>
          <w:rFonts w:ascii="Microsoft YaHei" w:hAnsi="Microsoft YaHei" w:eastAsia="Microsoft YaHei"/>
          <w:color w:val="2C3E50"/>
          <w:sz w:val="21"/>
        </w:rPr>
        <w:t>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行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今天 / 我喂你 / 写满。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（眼睛立刻亮起来）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二姐！二姐你对我真好！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（拉她衣角，撒娇）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二姐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（眨大眼）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你能不能 …… 带我 …… 在村里 …… 走一圈？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我啥都不记得了 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我想 …… 让你 …… 慢慢 …… 告诉我。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B7950B"/>
        </w:rPr>
        <w:t xml:space="preserve"> 林二丫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（嘴角的笑止不住）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哎呀我的好妹妹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走 / 二姐 / 这就带你 / 转！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[特写二丫腰间小本 —— 她已经在心里打草稿：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*'目标主动要求带其熟悉地形 / 信任度增长 / 监控成本下降 ……'*]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外景｜村巷｜上午　(00:40 - 01:10)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[二丫拉着刘晓晓的手在村里转]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[刘晓晓眨着大眼睛，到处问]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（指着远处冒烟的房子）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二姐 / 那家是谁呀？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B7950B"/>
        </w:rPr>
        <w:t xml:space="preserve"> 林二丫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（不假思索）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那是王婶家。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她每天卯时（早 5 点）起来烧水 / 辰时（7 点）出门挑水 / 巳时（9 点）纺线 / 未时（下午 1 点）午睡 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[她说着说着，意识到自己说太多了，咳了一声]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B7950B"/>
        </w:rPr>
        <w:t xml:space="preserve"> 林二丫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反正 …… 规矩。乡下人 / 都 / 规矩。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（拉她到下一户）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 / 那家呢？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B7950B"/>
        </w:rPr>
        <w:t xml:space="preserve"> 林二丫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（顺嘴）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李叔家。跛脚。晚上看夜。一晚守到鸡叫。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（指村口的老牛车）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那个 / 老牛车 / 为啥不动？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B7950B"/>
        </w:rPr>
        <w:t xml:space="preserve"> 林二丫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那是 …… 那是给进村出村的人 / 备的。一直停着。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（指北山）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那个山头 / 叫什么呀？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B7950B"/>
        </w:rPr>
        <w:t xml:space="preserve"> 林二丫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北山。崖陡。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你以后 / 千万别 / 一个人 / 上去 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[她说完又意识到不对，立刻补]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B7950B"/>
        </w:rPr>
        <w:t xml:space="preserve"> 林二丫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哎呀我是说 / 山高路滑 / 你刚 / 醒过来 / 身子虚 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[镜头给刘晓晓的脸 / 微表情：她在记]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唯一出口 = 村口老牛车。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夜里看坡 = 跛脚李叔。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绝路 = 北山陡崖。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 / 不到 / 半个时辰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把全村 / 兵力部署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唱 / 给我 / 听完了。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内景｜刘晓晓屋｜下午　(01:10 - 01:30)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[刘晓晓回屋后，假装午睡。等二丫离开后，她迅速坐起]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[她从枕下抽出一截烧黑的木炭 —— 之前从灶台偷的]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[在床板背面，她默写出来]：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桃花村作息地图</w:t>
      </w:r>
      <w:r>
        <w:rPr>
          <w:rFonts w:ascii="Microsoft YaHei" w:hAnsi="Microsoft YaHei" w:eastAsia="Microsoft YaHei"/>
          <w:i/>
          <w:color w:val="2C3E50"/>
          <w:sz w:val="21"/>
        </w:rPr>
        <w:t>：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- 村口 = 唯一出入口 / 有老牛车长期停放（看守用）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- 后山 = 祠堂 + 林家命案旧址（？）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- 西头王婶 = 卯起辰出 / 未时午睡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- 东头李叔 = 跛脚 / 晚班看坡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- 南河 = 浅 / 能蹚 / 岸边滑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- 北山 = 陡崖（</w:t>
      </w:r>
      <w:r>
        <w:rPr>
          <w:rFonts w:ascii="Microsoft YaHei" w:hAnsi="Microsoft YaHei" w:eastAsia="Microsoft YaHei"/>
          <w:b/>
          <w:color w:val="C0392B"/>
          <w:sz w:val="22"/>
        </w:rPr>
        <w:t>我上辈子坠崖处</w:t>
      </w:r>
      <w:r>
        <w:rPr>
          <w:rFonts w:ascii="Microsoft YaHei" w:hAnsi="Microsoft YaHei" w:eastAsia="Microsoft YaHei"/>
          <w:i/>
          <w:color w:val="2C3E50"/>
          <w:sz w:val="21"/>
        </w:rPr>
        <w:t>）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二姐。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上一世 / 你假装亲 / 骗光了我所有的话。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这一世 / 谢谢你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又把全村的地形和作息 / 免费 / 送了我 / 一遍。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钩子结尾　(01:30 - 01:40)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[镜头切到二丫的屋 / 她正坐在桌前，翻开自己的"工作小本"]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[特写小本上的字迹]：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*今日观察记录：*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*目标晓晓 —— 言行天真 / 无可疑。失忆似为真。*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*主动要求二姐带其熟悉地形 / 依赖度持续提升。*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*建议：可放松看守 / 进入"适应期"安排。*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[她合上本子，松了口气 / 转身去厨房]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[同时 / 刘晓晓的屋里 / 她正在床板背面写下最后一行]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林二丫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今晚 / 你交的报告 ——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是我 / 替你 / 写的。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>娘说"过来认认你的发小春草"——春草笑得像棉花糖。我笑得像 / 看见了一只 / 跑不掉的 / 鸟。</w:t>
      </w:r>
    </w:p>
    <w:p>
      <w:pPr>
        <w:pBdr>
          <w:bottom w:val="single" w:sz="12" w:space="4" w:color="C0392B"/>
        </w:pBdr>
        <w:spacing w:before="200" w:after="200"/>
      </w:pPr>
    </w:p>
    <w:p>
      <w:pPr>
        <w:spacing w:before="320" w:after="160"/>
        <w:jc w:val="center"/>
      </w:pPr>
      <w:r>
        <w:rPr>
          <w:color w:val="D4AC0D"/>
          <w:sz w:val="28"/>
        </w:rPr>
        <w:t>◆ ◆ ◆</w:t>
      </w:r>
    </w:p>
    <w:p>
      <w:pPr>
        <w:keepNext/>
        <w:shd w:val="clear" w:color="auto" w:fill="E91E63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6 集】  发小是只笑面虎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春草登场 / 观众视角揭示她是卧底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观众替女主"急" / 她还没认出春草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集末钩子 </w:t>
      </w:r>
      <w:r>
        <w:rPr>
          <w:rFonts w:ascii="Microsoft YaHei" w:hAnsi="Microsoft YaHei" w:eastAsia="Microsoft YaHei"/>
          <w:color w:val="2C3E50"/>
          <w:sz w:val="21"/>
        </w:rPr>
        <w:t xml:space="preserve">   春草背地里翻看"晓晓档案"第三页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外景｜林家院子｜清晨　(00:00 - 00:20)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[全景] 王翠芬牵着一个十八九岁的姑娘走进院子。姑娘穿着粉红色花棉袄，脸蛋圆圆，眼睛笑成两弯月牙。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 xml:space="preserve">[字幕] </w:t>
      </w:r>
      <w:r>
        <w:rPr>
          <w:rFonts w:ascii="Microsoft YaHei" w:hAnsi="Microsoft YaHei" w:eastAsia="Microsoft YaHei"/>
          <w:b/>
          <w:color w:val="C0392B"/>
          <w:sz w:val="21"/>
        </w:rPr>
        <w:t>春草　本村姑娘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她笑得很甜，露出虎牙。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 / 过来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 xml:space="preserve">认认你的 / </w:t>
      </w:r>
      <w:r>
        <w:rPr>
          <w:rFonts w:ascii="Microsoft YaHei" w:hAnsi="Microsoft YaHei" w:eastAsia="Microsoft YaHei"/>
          <w:b/>
          <w:color w:val="C0392B"/>
          <w:sz w:val="24"/>
        </w:rPr>
        <w:t>发小</w:t>
      </w:r>
      <w:r>
        <w:rPr>
          <w:rFonts w:ascii="Microsoft YaHei" w:hAnsi="Microsoft YaHei" w:eastAsia="Microsoft YaHei"/>
          <w:color w:val="2C3E50"/>
          <w:sz w:val="23"/>
        </w:rPr>
        <w:t xml:space="preserve"> / 春草。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（推春草上前）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你忘了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你俩 / 从小 / 一起在桃树下捉蚂蚱 / 一起摘野果。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（一字一顿）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你拉钩说过 —— 一辈子做亲姐妹的。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（扑过来，抓住刘晓晓的手）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晓晓姐！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你都不记得我了吗？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我们俩 / 可是结过拜的呀！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（撒娇）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你拉钩 / 说一辈子 / 做亲姐妹的——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 / 你怎么就 / 不记得我了——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[特写春草的眼睛 / 笑容下面，瞳孔在快速扫描刘晓晓的表情]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闪回插入　(00:20 - 00:30)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[镜头切到观众视角 / 短暂闪过] 春草昨夜的画面：她坐在林老实屋里，听林老实交代任务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（闪回）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王翠芬怕她有了戒心。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你这两天 / 靠过去 / 把她底 / 摸清。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（重点）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她到底是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真失忆 / 还是 / 装的。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[闪回结束]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[镜头切回现在 / 刘晓晓的脸]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[她盯着春草，停顿了 2 秒]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[观众屏息]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[然后 / 她的眼睛突然亮了，扑过去抱住春草]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（兴奋）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春草——！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 / 你是春草 / 对吗？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（拉她衣角）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 …… 我好像 …… 有点 …… 记起来了！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【观众弹幕】别上当啊！她是坏人！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外景｜桃树下｜上午　(00:30 - 00:55)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[两人坐在桃树下，假装"找回忆"]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[春草掏出一袋糖]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晓晓姐 / 吃糖。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你小时候 / 最爱吃 / 这个。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[特写糖纸] 不是手工糖，是带塑料糖纸的水果糖。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[但刘晓晓装作没看见 / 笑眯眯地剥糖]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（咬糖，含糊地问）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春草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你跟我说说 / 咱村里 ——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谁 / 最和气？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（眼神快速一转）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嗯 …… 要说和气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李婶 / 最和气。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她屋住村东头 / 是个绣花的 / 一辈子 / 没出过村。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（递台阶）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你想 …… 啥时候 …… 去她家玩呀？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她在引我。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"李婶最和气"——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翻译：李婶 / 肯定是 / 团伙看守。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她让我去李婶家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就是想 / 把我交给"和气"的人 / 加强监视。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我一会儿 / 就去李婶家。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但不是为了 / 找和气。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是为了 ——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摸清 / 她到底是 / 团伙的第几道墙。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闪回 + 内心独白　(00:55 - 01:15)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[镜头切 / 上一世的"春草" —— 同样的桃树下，同样的对话]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（上一世，OS）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晓晓姐 / 我跟你说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那个外村来的货郎 / 不能买他东西 / 他骗人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你最好别出村 / 外头不安全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你也别 / 跟外村人 / 多说话 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[镜头切回现在 / 刘晓晓望着春草的笑脸]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上一世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你"提醒"我别出村、别跟外人说话、别相信货郎。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我以为 / 你是为我好。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我以为 / 你是 / 我唯一的 / 朋友。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（OS，极冷）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这一世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我才知道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你才是这村里 ——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最狠的 / 一只 / 刀</w:t>
      </w:r>
      <w:r>
        <w:rPr>
          <w:rFonts w:ascii="Microsoft YaHei" w:hAnsi="Microsoft YaHei" w:eastAsia="Microsoft YaHei"/>
          <w:color w:val="2C3E50"/>
          <w:sz w:val="21"/>
        </w:rPr>
        <w:t>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你笑得越甜 / 刀 / 越亮。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钩子结尾　(01:15 - 01:40)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[外景｜村口 ／ 春草拉着刘晓晓走到村口 / 故意指着远处]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喏 / 那是 / 外村方向。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那边山路不好走 / 听说还有狼。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（"关心地"）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晓晓姐 / 你以后 / 可千万 / 别 / 一个人 / 往那边跑啊。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（眼里盛满天真的恐惧）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啊？！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有 / 有狼？！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（紧紧抱住春草的胳膊）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我不去！我哪也不去！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（撒娇）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春草 …… 你 …… 你别 …… 离开我 ……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[特写春草脸上"任务完成"的微笑]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[镜头给到春草悄悄掏出小本 / 上面记录]：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目标已被"外村危险"警示成功威慑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[夜｜春草自己屋 / 她坐在油灯下]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[她从床底抽出一个旧本子 / 封面用毛笔写着]：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晓晓档案 · 第三页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*身高 163 / 体重 50 / 右手腕有痣*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*不识水性 / 怕狼 / 信"古礼"/ 信"鬼神"*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*当前状态：失忆似为真 / 未起疑*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*可深度接触 / 借机摸清是否藏有外部联系*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[镜头慢慢推到春草的窗外 —— 刘晓晓站在那里，目睹了全过程]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（OS，极淡的笑）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春草。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我等你写"第四页"——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那一页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你来不及 / 合上 / 本子。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>我给春草递了一个"秘密"——她转身就去汇报。第一颗 / 假情报 / 开始发酵。</w:t>
      </w:r>
    </w:p>
    <w:p>
      <w:pPr>
        <w:pBdr>
          <w:bottom w:val="single" w:sz="12" w:space="4" w:color="C0392B"/>
        </w:pBdr>
        <w:spacing w:before="200" w:after="200"/>
      </w:pPr>
    </w:p>
    <w:p>
      <w:pPr>
        <w:spacing w:before="320" w:after="160"/>
        <w:jc w:val="center"/>
      </w:pPr>
      <w:r>
        <w:rPr>
          <w:color w:val="D4AC0D"/>
          <w:sz w:val="28"/>
        </w:rPr>
        <w:t>◆ ◆ ◆</w:t>
      </w:r>
    </w:p>
    <w:p>
      <w:pPr>
        <w:keepNext/>
        <w:shd w:val="clear" w:color="auto" w:fill="E74C3C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7 集】  送你一份假秘密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女主主动给春草递假情报 / 春草上交林老实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信息反向操控 / 一鱼三吃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集末钩子 </w:t>
      </w:r>
      <w:r>
        <w:rPr>
          <w:rFonts w:ascii="Microsoft YaHei" w:hAnsi="Microsoft YaHei" w:eastAsia="Microsoft YaHei"/>
          <w:color w:val="2C3E50"/>
          <w:sz w:val="21"/>
        </w:rPr>
        <w:t xml:space="preserve">   林老实根据假情报放松看守 / 女主活动空间扩大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外景｜桃树下｜上午　(00:00 - 00:25)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[刘晓晓拉着春草的手，神秘兮兮地凑过来]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（压低声音）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春草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我跟你说个事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你可不能 / 告诉别人。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[特写春草的眼睛 —— 立刻亮了]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（"贴心"）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晓晓姐 / 跟我说 / 我保密。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（皱眉，做出努力回忆的样子）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我昨晚 / 做了个 / 怪梦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我梦见 / 我以前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在一个 / 很高的房子里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外面 / 到处都是 / 会跑的 / 铁壳子。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[特写春草 —— 她屏息]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（迷茫地）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你说 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我会不会 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真是仙女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从天上的"高房子"里 / 掉下来 / 的？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（眼睛亮）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真的？！晓晓姐你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你想起来了？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（皱眉）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还有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我梦里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有个名字 / 一直在响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（轻声）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"</w:t>
      </w:r>
      <w:r>
        <w:rPr>
          <w:rFonts w:ascii="Microsoft YaHei" w:hAnsi="Microsoft YaHei" w:eastAsia="Microsoft YaHei"/>
          <w:b/>
          <w:color w:val="C0392B"/>
          <w:sz w:val="24"/>
        </w:rPr>
        <w:t>妈</w:t>
      </w:r>
      <w:r>
        <w:rPr>
          <w:rFonts w:ascii="Microsoft YaHei" w:hAnsi="Microsoft YaHei" w:eastAsia="Microsoft YaHei"/>
          <w:color w:val="2C3E50"/>
          <w:sz w:val="23"/>
        </w:rPr>
        <w:t xml:space="preserve"> / 妈"。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[特写春草 —— 她的指尖颤了一下]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（含泪）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我可能 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以前 / 有个 / 亲娘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在那个高房子里。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心理战　(00:25 - 00:45)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 / 内心独白）</w:t>
      </w:r>
      <w:r>
        <w:rPr>
          <w:rFonts w:ascii="Microsoft YaHei" w:hAnsi="Microsoft YaHei" w:eastAsia="Microsoft YaHei"/>
          <w:sz w:val="22"/>
        </w:rPr>
        <w:t xml:space="preserve">　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这条假情报 / 有 / 三层。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第一层："开始回忆"——团伙会以为我开始破防 / 要加紧控制。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第二层："以前有个亲娘"——团伙会以为我还没意识到自己是被拐 / 只是模糊回忆。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 xml:space="preserve">第三层：我告诉的是 / </w:t>
      </w:r>
      <w:r>
        <w:rPr>
          <w:rFonts w:ascii="Microsoft YaHei" w:hAnsi="Microsoft YaHei" w:eastAsia="Microsoft YaHei"/>
          <w:b/>
          <w:color w:val="C0392B"/>
          <w:sz w:val="22"/>
        </w:rPr>
        <w:t>春草</w:t>
      </w:r>
      <w:r>
        <w:rPr>
          <w:rFonts w:ascii="Microsoft YaHei" w:hAnsi="Microsoft YaHei" w:eastAsia="Microsoft YaHei"/>
          <w:i/>
          <w:color w:val="2C3E50"/>
          <w:sz w:val="21"/>
        </w:rPr>
        <w:t xml:space="preserve"> / 而不是 / 王翠芬 ——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团伙会以为我"信春草甚于信娘"——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从而 / 更依赖春草这条线 / 监视我。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一鱼 ——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三吃。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春草 ——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去吧。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去给你主子 ——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送菜。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[特写春草的嘴角 / 微微上扬 / 控制不住的得意]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晓晓姐 / 你别想太多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那都是 …… 梦。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你就是 / 林家的晓晓。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（拍她手）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你乖乖 …… 听娘的话。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娘 / 才是你 / 真正的 / 娘。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[她说完急匆匆走]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内景｜林老实屋｜下午　(00:45 - 01:10)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[全景] 春草悄悄进林老实屋。林老实和王翠芬都在。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[春草汇报，原话搬运]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干爹——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她说"高房子"、"铁壳子"、"妈妈"。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她在回忆 / 但好像 / 还没意识到 / 自己是怎么来的。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（看林老实）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老林 / 咋办？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她要是 …… 想起来了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（沉吟，缓慢）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不急。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她想起的 / 是"高楼"——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不是"被打晕"。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说明她记得"以前的家"——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但不记得 / "被骗的过程"。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（一字一字）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正 / 好。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她越觉得自己"以前在大城市"——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对"现在落到农家"——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反差就越大 / 越容易 / </w:t>
      </w:r>
      <w:r>
        <w:rPr>
          <w:rFonts w:ascii="Microsoft YaHei" w:hAnsi="Microsoft YaHei" w:eastAsia="Microsoft YaHei"/>
          <w:b/>
          <w:color w:val="C0392B"/>
          <w:sz w:val="22"/>
        </w:rPr>
        <w:t>接受</w:t>
      </w:r>
      <w:r>
        <w:rPr>
          <w:rFonts w:ascii="Microsoft YaHei" w:hAnsi="Microsoft YaHei" w:eastAsia="Microsoft YaHei"/>
          <w:color w:val="2C3E50"/>
          <w:sz w:val="21"/>
        </w:rPr>
        <w:t>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[王翠芬松了口气]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但 / 要加紧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春草 / 你这两天 / 就住她隔壁 / 盯紧她。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别让她接触外人。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（重点）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 xml:space="preserve">尤其是 / </w:t>
      </w:r>
      <w:r>
        <w:rPr>
          <w:rFonts w:ascii="Microsoft YaHei" w:hAnsi="Microsoft YaHei" w:eastAsia="Microsoft YaHei"/>
          <w:b/>
          <w:color w:val="C0392B"/>
          <w:sz w:val="24"/>
        </w:rPr>
        <w:t>外村的货郎</w:t>
      </w:r>
      <w:r>
        <w:rPr>
          <w:rFonts w:ascii="Microsoft YaHei" w:hAnsi="Microsoft YaHei" w:eastAsia="Microsoft YaHei"/>
          <w:color w:val="2C3E50"/>
          <w:sz w:val="23"/>
        </w:rPr>
        <w:t>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（点头）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是 / 干爹。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[这一句"干爹"暴露了她和林家的真实关系]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[镜头切回刘晓晓 / 她正坐在自己屋里，假装绣花 / 但耳朵贴着墙根]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[特写刘晓晓的笑]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干爹？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记下了。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春草不是 / 被拐的。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是 / 本村的。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是 / 林家"养"的 / 卧底。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她不能死</w:t>
      </w:r>
      <w:r>
        <w:rPr>
          <w:rFonts w:ascii="Microsoft YaHei" w:hAnsi="Microsoft YaHei" w:eastAsia="Microsoft YaHei"/>
          <w:color w:val="2C3E50"/>
          <w:sz w:val="21"/>
        </w:rPr>
        <w:t xml:space="preserve">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至少 / 现在 / 不能。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她活着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 xml:space="preserve">才能继续 / 给我当 / </w:t>
      </w:r>
      <w:r>
        <w:rPr>
          <w:rFonts w:ascii="Microsoft YaHei" w:hAnsi="Microsoft YaHei" w:eastAsia="Microsoft YaHei"/>
          <w:b/>
          <w:color w:val="C0392B"/>
          <w:sz w:val="22"/>
        </w:rPr>
        <w:t>传声筒</w:t>
      </w:r>
      <w:r>
        <w:rPr>
          <w:rFonts w:ascii="Microsoft YaHei" w:hAnsi="Microsoft YaHei" w:eastAsia="Microsoft YaHei"/>
          <w:color w:val="2C3E50"/>
          <w:sz w:val="21"/>
        </w:rPr>
        <w:t>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外景｜村口　(01:10 - 01:30)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[第二天 / 刘晓晓"无意中"走到村口附近]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远处有一个挑着货担的外村货郎，正在跟村里的男人讨价还价。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[货郎抬头看了刘晓晓一眼 —— 她和他对视 0.5 秒，立刻别开]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[她转身离开]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那个货郎。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他刚才看我的眼神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不一样。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不像林家人那种"商品"眼神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他可能是 ——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我能联系的 / 外部</w:t>
      </w:r>
      <w:r>
        <w:rPr>
          <w:rFonts w:ascii="Microsoft YaHei" w:hAnsi="Microsoft YaHei" w:eastAsia="Microsoft YaHei"/>
          <w:color w:val="2C3E50"/>
          <w:sz w:val="21"/>
        </w:rPr>
        <w:t>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但不能急。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今天 / 先记住 / 他的脸。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[镜头切回林老实屋的窗 / 林老实正在透过窗看刘晓晓的方向]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（对身后春草）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把那货郎 / 赶走。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以后 / 不许 / 进村。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钩子结尾　(01:30 - 01:40)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[当晚｜刘晓晓的床板背面 / 她又用炭笔加了一行字]：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第一阶段：成功植入"晓晓正在缓慢失控"假象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林家放松看守 = 我的活动空间扩大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货郎 = 唯一外部线索 / 需想办法接触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 / 镜头慢慢拉远）</w:t>
      </w:r>
      <w:r>
        <w:rPr>
          <w:rFonts w:ascii="Microsoft YaHei" w:hAnsi="Microsoft YaHei" w:eastAsia="Microsoft YaHei"/>
          <w:sz w:val="22"/>
        </w:rPr>
        <w:t xml:space="preserve">　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第十天。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你们以为 / 你们在养 / 一只温顺的羔羊。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你们不知道 ——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你们养的 ——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是只伪装成羔羊 / 的 / 狼。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>林大牛喝醉了 / 闯进了我的屋。他的手伸过来的那一刻 / 我笑了 ——</w:t>
      </w:r>
      <w:r>
        <w:rPr>
          <w:rFonts w:ascii="Microsoft YaHei" w:hAnsi="Microsoft YaHei" w:eastAsia="Microsoft YaHei"/>
          <w:b/>
          <w:color w:val="C0392B"/>
          <w:sz w:val="22"/>
        </w:rPr>
        <w:t>这一巴掌 / 我等了一辈子。</w:t>
      </w:r>
    </w:p>
    <w:p>
      <w:pPr>
        <w:pBdr>
          <w:bottom w:val="single" w:sz="12" w:space="4" w:color="C0392B"/>
        </w:pBdr>
        <w:spacing w:before="200" w:after="200"/>
      </w:pPr>
    </w:p>
    <w:p>
      <w:pPr>
        <w:spacing w:before="320" w:after="160"/>
        <w:jc w:val="center"/>
      </w:pPr>
      <w:r>
        <w:rPr>
          <w:color w:val="D4AC0D"/>
          <w:sz w:val="28"/>
        </w:rPr>
        <w:t>◆ ◆ ◆</w:t>
      </w:r>
    </w:p>
    <w:p>
      <w:pPr>
        <w:keepNext/>
        <w:shd w:val="clear" w:color="auto" w:fill="9B59B6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8 集】  撕衣计 · 上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林大牛酒后第一次调戏 / 女主忍而记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先收声、为后面"撕衣"埋雷 / 拓下指印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集末钩子 </w:t>
      </w:r>
      <w:r>
        <w:rPr>
          <w:rFonts w:ascii="Microsoft YaHei" w:hAnsi="Microsoft YaHei" w:eastAsia="Microsoft YaHei"/>
          <w:color w:val="2C3E50"/>
          <w:sz w:val="21"/>
        </w:rPr>
        <w:t xml:space="preserve">   女主把林大牛指印物证拓在麻纸上 / 暗格再加一份证物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内景｜林家堂屋｜傍晚　(00:00 - 00:15)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[全景] 林家的晚饭。土桌、油灯。一家人围坐。林大牛坐在主位旁，眼睛已经发红，桌上摆着一壶自酿米酒。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 xml:space="preserve">[字幕] </w:t>
      </w:r>
      <w:r>
        <w:rPr>
          <w:rFonts w:ascii="Microsoft YaHei" w:hAnsi="Microsoft YaHei" w:eastAsia="Microsoft YaHei"/>
          <w:b/>
          <w:color w:val="C0392B"/>
          <w:sz w:val="21"/>
        </w:rPr>
        <w:t>大哥　林大牛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[他端着碗，眼睛在桌上飘 —— 时不时落到对面的刘晓晓身上]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（粗着嗓子，笑）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妹儿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多吃点。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你看你 …… 都瘦了。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（自我感动）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 …… 哥心疼。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[他伸手要给刘晓晓夹菜 —— 筷子越过半张桌子]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他的手指甲很长，指缝里有黑垢。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王翠芬皱了一下眉，但没说话。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林老实低头喝酒，眼角余光扫了一眼林大牛 —— 警告意味。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（甜甜地）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谢谢哥。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[她乖巧接菜，低头吃饭]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[但她的脚 —— 在桌下，悄悄把自己的鞋脱了一只，藏在身后]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林大牛。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上一世 / 你做的事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 / 记 / 着。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这一世 / 你刚要做 ——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我让你欠的债 / 连本带利。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内景｜刘晓晓屋外｜深夜　(00:15 - 00:40)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[夜深 / 全屋熄灯 / 林大牛的脚步声从堂屋传到刘晓晓门外]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[他喝得不轻 / 摇摇晃晃 / 嘴里嘟囔]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（醉醺醺）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仙女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仙女嘛 …… 得 …… 识趣。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（自我感动）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哥对你好 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哥心疼 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哥晚上 …… 来 …… 陪你 …… 说说话 ……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[他推门]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[镜头切到屋内 / 刘晓晓在床上 / 假装熟睡，但手已经按在枕下的木簪上]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[门被推开 / 一道酒气扑进来]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（凑过来）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妹儿 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哥 …… 哥就 …… 坐一会儿 ……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[他的手伸过来 / 摸到刘晓晓的手腕]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那只粗糙的手，黑指甲，攥得很紧。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[刘晓晓睁开眼 / 但她演的是"被惊醒的失忆少女"]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（颤抖）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（瞪大眼）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 / 你 / 你怎么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（嫌恶但装天真）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 …… 你身上 …… 好臭 ……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[她挣扎 / 但很有分寸 —— 不能挣脱太狠，那样会暴露她有体力对抗的能力]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[这时林大牛突然听见门外有动静 —— 是王翠芬起夜]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（一惊，立刻松手 / 嘟囔）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哥就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就 …… 跟你 …… 说几句话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 …… 别告诉娘啊 ……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[他踉跄退出去]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内景｜刘晓晓屋｜紧接　(00:40 - 01:00)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[刘晓晓坐起 / 表情立刻从恐惧变成冰冷]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[她揉了揉自己的手腕 / 上面有红印 / 还沾着林大牛的口水印]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第一次。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试探。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他不敢做得太狠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因为娘起夜了。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但他记住了"妹儿身上的肉感"——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他会有 / 第二次。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我也要有 / "第二次"——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[她爬下床 / 从灶台缝里抠出一小块烧黑的炭]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[她对着自己手腕上的红印 / 用炭灰一点一点描出 林大牛的指印形状]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[然后她用一张她偷偷藏的麻纸，按在手腕上 —— 把指印拓下来]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物证。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第一份。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[她把麻纸折好 / 塞进床板背面的暗格 —— 那里已经有]：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- 五号电池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- 塑料发圈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- 周兰被剪下的几缕头发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 xml:space="preserve">- 林大牛指印拓本 ← </w:t>
      </w:r>
      <w:r>
        <w:rPr>
          <w:rFonts w:ascii="Microsoft YaHei" w:hAnsi="Microsoft YaHei" w:eastAsia="Microsoft YaHei"/>
          <w:b/>
          <w:color w:val="C0392B"/>
          <w:sz w:val="22"/>
        </w:rPr>
        <w:t>新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[镜头慢慢推近她藏物的暗格]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这些东西。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等够了 ——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我一次性 / 全砸到 / 你们脸上。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内景｜林大牛屋｜深夜　(01:00 - 01:20)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[林大牛回到自己屋 / 一头栽在炕上 / 半梦半醒]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[他迷糊地笑]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（梦呓）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妹儿 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软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嘿嘿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（梦话）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等爹 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把她卖了 …… 之前 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哥 …… 得先 ……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[他没说完就睡过去]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[镜头切到隔壁 / 一双眼睛在窗缝里盯着他]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[是刘晓晓]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听见了。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"卖她之前"</w:t>
      </w:r>
      <w:r>
        <w:rPr>
          <w:rFonts w:ascii="Microsoft YaHei" w:hAnsi="Microsoft YaHei" w:eastAsia="Microsoft YaHei"/>
          <w:color w:val="2C3E50"/>
          <w:sz w:val="21"/>
        </w:rPr>
        <w:t xml:space="preserve">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你们果然 / 要 / 卖 / 我。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林大牛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你这一觉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是 / 你这辈子 ——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说真话 / 最多 / 的一晚</w:t>
      </w:r>
      <w:r>
        <w:rPr>
          <w:rFonts w:ascii="Microsoft YaHei" w:hAnsi="Microsoft YaHei" w:eastAsia="Microsoft YaHei"/>
          <w:color w:val="2C3E50"/>
          <w:sz w:val="21"/>
        </w:rPr>
        <w:t>。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钩子结尾　(01:20 - 01:40)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[次日清晨 / 院子里]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[刘晓晓乖乖给王翠芬端茶]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[王翠芬笑得慈祥]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我的儿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昨晚 / 睡得 / 好不？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（甜甜）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好 / 娘。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特别 / 好。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（眨眼）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我做了个梦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梦见 / 我亲哥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对我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可好啦</w:t>
      </w:r>
      <w:r>
        <w:rPr>
          <w:rFonts w:ascii="Microsoft YaHei" w:hAnsi="Microsoft YaHei" w:eastAsia="Microsoft YaHei"/>
          <w:color w:val="2C3E50"/>
          <w:sz w:val="23"/>
        </w:rPr>
        <w:t>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[特写王翠芬的脸 / 她想到了林大牛昨晚 / 眼神快速一缩]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[但刘晓晓继续笑]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王翠芬。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你儿子 / 昨晚来过我屋。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你现在 / 装不知道。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但等我"撕"的那天 ——</w:t>
      </w:r>
    </w:p>
    <w:p>
      <w:pPr>
        <w:spacing w:before="40" w:after="40"/>
      </w:pPr>
      <w:r>
        <w:rPr>
          <w:rFonts w:ascii="Microsoft YaHei" w:hAnsi="Microsoft YaHei" w:eastAsia="Microsoft YaHei"/>
          <w:b/>
          <w:color w:val="C0392B"/>
          <w:sz w:val="22"/>
        </w:rPr>
        <w:t>你 / 装 / 不下去。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>第二次。林大牛又来了。这次他带了一壶酒。我笑着接过 ——然后 / 把酒 / 倒在了 / 他自己的 / 裤裆上。</w:t>
      </w:r>
    </w:p>
    <w:p>
      <w:pPr>
        <w:pBdr>
          <w:bottom w:val="single" w:sz="12" w:space="4" w:color="C0392B"/>
        </w:pBdr>
        <w:spacing w:before="200" w:after="200"/>
      </w:pPr>
    </w:p>
    <w:p>
      <w:pPr>
        <w:spacing w:before="320" w:after="160"/>
        <w:jc w:val="center"/>
      </w:pPr>
      <w:r>
        <w:rPr>
          <w:color w:val="D4AC0D"/>
          <w:sz w:val="28"/>
        </w:rPr>
        <w:t>◆ ◆ ◆</w:t>
      </w:r>
    </w:p>
    <w:p>
      <w:pPr>
        <w:keepNext/>
        <w:shd w:val="clear" w:color="auto" w:fill="F39C12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9 集】  撕衣计 · 中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林大牛第二次升级 / 女主诱他喝酒到失态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以彼之道还彼之身 / 酒里加车前草水 / 林大牛湿裤当场社死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集末钩子 </w:t>
      </w:r>
      <w:r>
        <w:rPr>
          <w:rFonts w:ascii="Microsoft YaHei" w:hAnsi="Microsoft YaHei" w:eastAsia="Microsoft YaHei"/>
          <w:color w:val="2C3E50"/>
          <w:sz w:val="21"/>
        </w:rPr>
        <w:t xml:space="preserve">   春草"恰好"路过看见 / 全村窃窃私语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外景｜后院晾衣绳｜白天　(00:00 - 00:20)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[刘晓晓在晒衣服 / 林大牛"恰好"也在后院劈柴]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[他抡着斧头 / 但眼神一直瞟向刘晓晓的腰]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（搭话）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妹儿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晒衣裳呢？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（凑过来）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 / 帮你 / 拧。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[他凑过来 / 伸手要碰刘晓晓晾着的内衣]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[刘晓晓眼明手快，先一步把内衣拢到自己怀里]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（脸红，低头）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这 …… 这个 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不用你 / 帮。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（小声）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娘说 / 女子衣物 / 不能让男人碰。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（愣了一下）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 / 又不是 / 外人。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（眼睛亮亮地）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（撒娇）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你说得对！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（拉他衣角）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那今晚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你来我屋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咱兄妹 / 喝两杯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（凑近）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 / 新学的 / 酿果子酒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特别 / 好喝。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[特写林大牛 —— 他的眼睛立刻亮了]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[他完全没听出 / "今晚来我屋 + 兄妹喝酒"是一个 / 完美的 / 钓饵]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（搓手）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好 / 好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 / 一定来。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（自我陶醉）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好妹妹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哥 / 没白疼你！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内景｜刘晓晓屋｜夜　(00:20 - 00:50)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[灯影下 / 桌上摆着两个粗瓷碗 / 一壶果子酒]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[林大牛已经搓着手坐下]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[刘晓晓给他倒酒]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（迫不及待）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来来来 / 妹儿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哥 / 先干 / 为敬！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[他咕咚咕咚一碗下肚]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[他没注意 / 刘晓晓自己的那碗，里面是凉白开]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[她端起来抿一口 / 假装也喝了]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（脸红 / 装作不胜酒力）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 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 …… 我有点 / 晕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（贼笑，往她身边凑）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晕 ……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晕就 / 靠 / 哥肩上。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 / 撑着你 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[她故意往后一仰 / 撒娇 / 又倒了一碗给林大牛]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（柔声）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 / 再喝一碗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妹陪你 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[林大牛已经红了眼 / 又一饮而尽 / 嘴里嘟囔着想伸手]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关键时刻　(00:50 - 01:15)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[第三碗下肚后 / 林大牛已经摇摇晃晃]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[他伸手 / 抓住刘晓晓的肩]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[刘晓晓"娇怯"地往后退]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（小声）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 …… 我去 …… 趟茅厕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（迷糊）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那 …… 哥也去 ……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[他踉跄站起 / 走两步 / 突然觉得不对劲 / 裤裆里发烫]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[镜头给到桌底 / 第三壶酒里 / 刘晓晓偷偷加了利尿的车前草水]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（捂着裆，大叫）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哎哟！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哎哟我 —— 我憋不住了 ——！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[他一边喊一边往外冲 / 但已经来不及]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[扑通一声 / 他在堂屋门口摔倒了 / 裤子前面湿了一大片]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外景｜堂屋门口｜深夜　(01:15 - 01:35)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[这时 / 春草恰好"路过" / 提着一个夜里送来的篮子]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[她抬头 —— 看见林大牛湿着裤子瘫在地上]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（声音故意大）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哎哟——！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E91E63"/>
        </w:rPr>
        <w:t xml:space="preserve"> 春草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大牛哥 / 你这是 ——！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[她还没说完 / 屋里王翠芬、林老实、林二丫都被吵醒，出门]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[镜头扫一圈]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王翠芬看见儿子湿裤子，脸瞬间涨成猪肝色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林老实皱眉，握紧了拳头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林二丫掩嘴偷笑（连她都忍不住）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- 春草站在中间，"无辜"地举着篮子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[刘晓晓最后一个出来 / 揉着眼 / 一脸"刚被吵醒"的迷糊]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（怯）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 …… 哥怎么啦？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（哭出来）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我没！我没！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是她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是她给我喝了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（眼眶立刻红了 / 声音抖）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我给哥 / 倒了 / 我自己酿的 / 果子酒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（哭出来）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是不是 …… 我酿坏了？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 …… 害了 …… 哥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（蹲在地上）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是我 / 不好 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[她说着说着 / 蹲在地上哭]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钩子结尾　(01:35 - 01:40)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[特写林大牛的脸 / 又羞又怒]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[特写王翠芬的脸 / 她意识到 —— 不管谁的错，今晚全村都知道大牛"湿裤子"了]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[特写春草 / 她回头看了一眼刘晓晓 / 眼神有一丝迷茫]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[她在想：是真的酒坏了，还是 …… ？]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（咬牙）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大牛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滚回屋去。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[林大牛连滚带爬地走]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[刘晓晓被王翠芬扶起 / 还在抽泣]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[但镜头给到刘晓晓垂着的眼睛 —— 眼神冷得像玻璃]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 / 极淡的笑）</w:t>
      </w:r>
      <w:r>
        <w:rPr>
          <w:rFonts w:ascii="Microsoft YaHei" w:hAnsi="Microsoft YaHei" w:eastAsia="Microsoft YaHei"/>
          <w:sz w:val="22"/>
        </w:rPr>
        <w:t xml:space="preserve">　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第二次。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你的脸面 ——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没了。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第三次 ——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该轮到 ——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你的 / 命。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>第三次。林大牛喝醉了 / 他什么都不顾了。我等的就是 / 这一刻 ——</w:t>
      </w:r>
      <w:r>
        <w:rPr>
          <w:rFonts w:ascii="Microsoft YaHei" w:hAnsi="Microsoft YaHei" w:eastAsia="Microsoft YaHei"/>
          <w:b/>
          <w:color w:val="C0392B"/>
          <w:sz w:val="22"/>
        </w:rPr>
        <w:t>撕衣</w:t>
      </w:r>
      <w:r>
        <w:rPr>
          <w:rFonts w:ascii="Microsoft YaHei" w:hAnsi="Microsoft YaHei" w:eastAsia="Microsoft YaHei"/>
          <w:color w:val="FFFFFF"/>
          <w:sz w:val="21"/>
        </w:rPr>
        <w:t>。</w:t>
      </w:r>
    </w:p>
    <w:p>
      <w:pPr>
        <w:pBdr>
          <w:bottom w:val="single" w:sz="12" w:space="4" w:color="C0392B"/>
        </w:pBdr>
        <w:spacing w:before="200" w:after="200"/>
      </w:pPr>
    </w:p>
    <w:p>
      <w:pPr>
        <w:spacing w:before="320" w:after="160"/>
        <w:jc w:val="center"/>
      </w:pPr>
      <w:r>
        <w:rPr>
          <w:color w:val="D4AC0D"/>
          <w:sz w:val="28"/>
        </w:rPr>
        <w:t>◆ ◆ ◆</w:t>
      </w:r>
    </w:p>
    <w:p>
      <w:pPr>
        <w:keepNext/>
        <w:shd w:val="clear" w:color="auto" w:fill="1ABC9C"/>
        <w:spacing w:before="480" w:after="280"/>
      </w:pPr>
      <w:r>
        <w:rPr>
          <w:rFonts w:ascii="Microsoft YaHei" w:hAnsi="Microsoft YaHei" w:eastAsia="Microsoft YaHei"/>
          <w:b/>
          <w:color w:val="FFFFFF"/>
          <w:sz w:val="40"/>
        </w:rPr>
        <w:t xml:space="preserve">  【第 10 集】  撕衣计 · 下  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本集主线 </w:t>
      </w:r>
      <w:r>
        <w:rPr>
          <w:rFonts w:ascii="Microsoft YaHei" w:hAnsi="Microsoft YaHei" w:eastAsia="Microsoft YaHei"/>
          <w:color w:val="2C3E50"/>
          <w:sz w:val="21"/>
        </w:rPr>
        <w:t xml:space="preserve">   林大牛失控扑过来 / 女主撕衣冲出屋 / 全村围观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本集爽点 </w:t>
      </w:r>
      <w:r>
        <w:rPr>
          <w:rFonts w:ascii="Microsoft YaHei" w:hAnsi="Microsoft YaHei" w:eastAsia="Microsoft YaHei"/>
          <w:color w:val="2C3E50"/>
          <w:sz w:val="21"/>
        </w:rPr>
        <w:t xml:space="preserve">   当众社死 / 反派被亲爹按家法打三十 / 女主借机搬出共住屋</w:t>
      </w:r>
    </w:p>
    <w:p>
      <w:pPr>
        <w:shd w:val="clear" w:color="auto" w:fill="FDF2F2"/>
        <w:spacing w:before="40" w:after="40"/>
        <w:ind w:left="170" w:right="170"/>
      </w:pPr>
      <w:r>
        <w:rPr>
          <w:rFonts w:ascii="Microsoft YaHei" w:hAnsi="Microsoft YaHei" w:eastAsia="Microsoft YaHei"/>
          <w:b/>
          <w:color w:val="FFFFFF"/>
          <w:sz w:val="20"/>
        </w:rPr>
        <w:t xml:space="preserve"> 集末钩子 </w:t>
      </w:r>
      <w:r>
        <w:rPr>
          <w:rFonts w:ascii="Microsoft YaHei" w:hAnsi="Microsoft YaHei" w:eastAsia="Microsoft YaHei"/>
          <w:color w:val="2C3E50"/>
          <w:sz w:val="21"/>
        </w:rPr>
        <w:t xml:space="preserve">   搬进后院老屋 / 拿到独立空间 / 第一阶段任务完成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S1. 内景｜林大牛屋｜傍晚　(00:00 - 00:15)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[林大牛在自己屋里喝闷酒 / 桌上是一只空酒坛]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[他越想越气 / 自言自语]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（咬牙）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仙女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仙女 / 个 / 屁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等爹 / 把你卖了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（攥拳）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老子 / 还能不能 / 再摸到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（站起）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不行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今晚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今晚 / 最后 / 一次</w:t>
      </w:r>
      <w:r>
        <w:rPr>
          <w:rFonts w:ascii="Microsoft YaHei" w:hAnsi="Microsoft YaHei" w:eastAsia="Microsoft YaHei"/>
          <w:color w:val="2C3E50"/>
          <w:sz w:val="23"/>
        </w:rPr>
        <w:t>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[他抓起一件外衣 / 摇摇晃晃出门]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S2. 内景｜刘晓晓屋｜夜　(00:15 - 00:35)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[刘晓晓"睡着"——但灯没全灭 / 她的衣襟故意松着一颗扣]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[她左手手心攥着一小撮辣椒粉 / 是她白天从灶台上偷的]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[她右手摸着枕下的破木簪]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来吧。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林大牛。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我等你 / 今晚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你今晚不来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我明天 / 派人 / 请你。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[门被推开 / 林大牛闯进来 / 这次他不再"试探"]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[他直接扑过来]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（嘶哑）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妹儿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今天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 / 不走了 ——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S3. 撕衣瞬间　(00:35 - 01:00)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[林大牛扑上来 / 一把抓住刘晓晓的衣襟]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[特写] 那只手用力 / 衣襟"嘶"地裂开。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[这时 / 刘晓晓眼里一闪 —— 她在等的就是这一下]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[她猛地把左手手心的辣椒粉撒向林大牛的脸]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[林大牛被辣得睁不开眼 / 嗷地一声往后退]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（嗷叫）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啊 ——！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我眼睛 ——！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[她趁机一把抓住自己已经撕裂的衣襟 / 用尽全身力气 / 反向再撕了一下]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【嘶 ——】</w:t>
      </w:r>
      <w:r>
        <w:rPr>
          <w:rFonts w:ascii="Microsoft YaHei" w:hAnsi="Microsoft YaHei" w:eastAsia="Microsoft YaHei"/>
          <w:i/>
          <w:color w:val="7F8C8D"/>
          <w:sz w:val="20"/>
        </w:rPr>
        <w:t>] 衣襟从胸口一直撕到腰。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[她披着撕烂的衣裳 / 冲出屋 / 一边跑一边喊]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（尖叫）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救命 ——！！！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娘！娘救我！！！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（哭喊）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哥他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哥他要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（故意不把话说完）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他对 / 他对自己 / 亲妹 ——！！！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[她故意留下省略号 —— 让全村脑补]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S4. 外景｜林家堂屋前｜紧接　(01:00 - 01:25)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[全村被这一嗓子吵醒]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[村民甲、村民乙、几个本村人都打着灯笼出来]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[王翠芬第一个冲出屋 / 看见女儿衣不蔽体地哭着]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[林老实站在堂屋台阶上 / 脸色铁青]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[林大牛踉跄追出来 / 脸上还沾着辣椒粉 / 涕泪横流 / 一看就是"做了亏心事"]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（哭着）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我没！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我就是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我喝多了 ——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[围观村民的窃窃私语]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7F8C8D"/>
        </w:rPr>
        <w:t xml:space="preserve"> 村妇甲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（掩嘴）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哎哟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7F8C8D"/>
        </w:rPr>
        <w:t xml:space="preserve"> 村妇甲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这大牛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7F8C8D"/>
        </w:rPr>
        <w:t xml:space="preserve"> 村妇甲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这是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7F8C8D"/>
        </w:rPr>
        <w:t xml:space="preserve"> 村妇乙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（压低声音）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自家亲妹啊</w:t>
      </w:r>
      <w:r>
        <w:rPr>
          <w:rFonts w:ascii="Microsoft YaHei" w:hAnsi="Microsoft YaHei" w:eastAsia="Microsoft YaHei"/>
          <w:color w:val="2C3E50"/>
          <w:sz w:val="23"/>
        </w:rPr>
        <w:t>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7F8C8D"/>
        </w:rPr>
        <w:t xml:space="preserve"> 村妇丙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啧啧 ——</w:t>
      </w:r>
    </w:p>
    <w:p>
      <w:pPr>
        <w:spacing w:before="40" w:after="40"/>
      </w:pPr>
      <w:r>
        <w:rPr>
          <w:rFonts w:ascii="Microsoft YaHei" w:hAnsi="Microsoft YaHei" w:eastAsia="Microsoft YaHei"/>
          <w:color w:val="2C3E50"/>
          <w:sz w:val="21"/>
        </w:rPr>
        <w:t>这还了得。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[镜头给到林老实和王翠芬 / 他们对视一眼 / 都明白 ——]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今晚必须当众罚 / 否则"古礼"人设崩塌 / 整个骗局就漏了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keepNext/>
        <w:pBdr>
          <w:bottom w:val="single" w:sz="6" w:space="4" w:color="D4AC0D"/>
        </w:pBdr>
        <w:spacing w:before="280" w:after="160"/>
      </w:pPr>
      <w:r>
        <w:rPr>
          <w:rFonts w:ascii="Microsoft YaHei" w:hAnsi="Microsoft YaHei" w:eastAsia="Microsoft YaHei"/>
          <w:b/>
          <w:color w:val="C0392B"/>
          <w:sz w:val="24"/>
        </w:rPr>
        <w:t>▸  S5. 当众执法 + 钩子　(01:25 - 01:40)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[林老实抓起墙边的家法（一根粗木条）]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[林大牛瘫在地上 / 喊]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爹！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我没！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5D4037"/>
        </w:rPr>
        <w:t xml:space="preserve"> 林大牛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我就是 …… 喝多了！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（一字一字，当众宣布）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林大牛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酒后乱性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意图侵犯 / 亲妹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按 / 林家 / 祖训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（提声）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杖责三十！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跪祠堂三日！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1A237E"/>
        </w:rPr>
        <w:t xml:space="preserve"> 林老实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b/>
          <w:color w:val="C0392B"/>
          <w:sz w:val="24"/>
        </w:rPr>
        <w:t>罚跪期间 / 不得 / 见家人！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[他抡起家法 / 第一下抽下去]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</w:t>
      </w:r>
      <w:r>
        <w:rPr>
          <w:rFonts w:ascii="Microsoft YaHei" w:hAnsi="Microsoft YaHei" w:eastAsia="Microsoft YaHei"/>
          <w:b/>
          <w:color w:val="C0392B"/>
          <w:sz w:val="21"/>
        </w:rPr>
        <w:t>【啪！】</w:t>
      </w:r>
      <w:r>
        <w:rPr>
          <w:rFonts w:ascii="Microsoft YaHei" w:hAnsi="Microsoft YaHei" w:eastAsia="Microsoft YaHei"/>
          <w:i/>
          <w:color w:val="7F8C8D"/>
          <w:sz w:val="20"/>
        </w:rPr>
        <w:t>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[林大牛大叫一声]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[全村人围观 / 谁也不敢说话]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[特写刘晓晓 —— 她躲在王翠芬怀里 / 抖着]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[但镜头切到她垂着的眼 / 嘴角，露出一个极淡极淡的笑]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三十下。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加上跪三天。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加上 ——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我接下来 / 要提的 / "条件"。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[她抬头 / 抽泣着看王翠芬]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（哭腔）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娘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 …… 我不敢 …… 回那屋 …… 住了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（抖）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我怕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（哭着抓王翠芬的衣角）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 …… 能不能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搬到 …… 后院 …… 那间 …… 空屋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我 …… 一个人住 ……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（哭得更厉害）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求求娘 ……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[王翠芬咬牙 / 不能拒绝 / 因为拒绝就是"为儿子开脱"]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[她回头看了一眼林老实 / 林老实闭眼 / 极轻地点了一下头]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（强笑）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行 ——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搬。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8E44AD"/>
        </w:rPr>
        <w:t xml:space="preserve"> 王翠芬 </w:t>
      </w:r>
      <w:r>
        <w:rPr>
          <w:rFonts w:ascii="Microsoft YaHei" w:hAnsi="Microsoft YaHei" w:eastAsia="Microsoft YaHei"/>
          <w:sz w:val="22"/>
        </w:rPr>
        <w:t xml:space="preserve">　</w:t>
      </w:r>
      <w:r>
        <w:rPr>
          <w:rFonts w:ascii="Microsoft YaHei" w:hAnsi="Microsoft YaHei" w:eastAsia="Microsoft YaHei"/>
          <w:color w:val="2C3E50"/>
          <w:sz w:val="23"/>
        </w:rPr>
        <w:t>搬到 / 后院。</w:t>
      </w:r>
    </w:p>
    <w:p>
      <w:pPr>
        <w:spacing w:before="40" w:after="40"/>
        <w:ind w:left="227"/>
      </w:pPr>
      <w:r>
        <w:rPr>
          <w:rFonts w:ascii="Microsoft YaHei" w:hAnsi="Microsoft YaHei" w:eastAsia="Microsoft YaHei"/>
          <w:i/>
          <w:color w:val="7F8C8D"/>
          <w:sz w:val="20"/>
        </w:rPr>
        <w:t>[特写刘晓晓藏在王翠芬怀里的脸 / 嘴角的笑彻底压不住]</w:t>
      </w:r>
    </w:p>
    <w:p>
      <w:pPr>
        <w:spacing w:before="60" w:after="60"/>
        <w:ind w:left="227"/>
      </w:pPr>
      <w:r>
        <w:rPr>
          <w:rFonts w:ascii="Microsoft YaHei" w:hAnsi="Microsoft YaHei" w:eastAsia="Microsoft YaHei"/>
          <w:b/>
          <w:color w:val="FFFFFF"/>
          <w:sz w:val="21"/>
          <w:shd w:val="clear" w:color="auto" w:fill="C0392B"/>
        </w:rPr>
        <w:t xml:space="preserve"> 刘晓晓 </w:t>
      </w:r>
      <w:r>
        <w:rPr>
          <w:rFonts w:ascii="Microsoft YaHei" w:hAnsi="Microsoft YaHei" w:eastAsia="Microsoft YaHei"/>
          <w:i/>
          <w:color w:val="7F8C8D"/>
          <w:sz w:val="19"/>
        </w:rPr>
        <w:t xml:space="preserve">  （OS）</w:t>
      </w:r>
      <w:r>
        <w:rPr>
          <w:rFonts w:ascii="Microsoft YaHei" w:hAnsi="Microsoft YaHei" w:eastAsia="Microsoft YaHei"/>
          <w:sz w:val="22"/>
        </w:rPr>
        <w:t xml:space="preserve">　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后院 / 空屋 ——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单门 / 独院</w:t>
      </w:r>
      <w:r>
        <w:rPr>
          <w:rFonts w:ascii="Microsoft YaHei" w:hAnsi="Microsoft YaHei" w:eastAsia="Microsoft YaHei"/>
          <w:i/>
          <w:color w:val="2C3E50"/>
          <w:sz w:val="21"/>
        </w:rPr>
        <w:t>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我等的 / 就是这个。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从今天起 ——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我有了 / 自己的 / 根据地。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前 10 集大节点 · 第一阶段完成 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林大牛挨打 + 我搬出共住 + 我有了独立空间。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团伙的"古代家庭"假象 / 已经摇摇欲坠。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下面 ——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i/>
          <w:color w:val="2C3E50"/>
          <w:sz w:val="21"/>
        </w:rPr>
        <w:t>我要开始 ——</w:t>
      </w:r>
    </w:p>
    <w:p>
      <w:pPr>
        <w:pBdr>
          <w:left w:val="single" w:sz="24" w:space="8" w:color="C0392B"/>
        </w:pBdr>
        <w:spacing w:before="60" w:after="60"/>
        <w:ind w:left="454"/>
      </w:pPr>
      <w:r>
        <w:rPr>
          <w:rFonts w:ascii="Microsoft YaHei" w:hAnsi="Microsoft YaHei" w:eastAsia="Microsoft YaHei"/>
          <w:b/>
          <w:color w:val="C0392B"/>
          <w:sz w:val="22"/>
        </w:rPr>
        <w:t>装 / 鬼。</w:t>
      </w:r>
    </w:p>
    <w:p>
      <w:pPr>
        <w:keepNext/>
        <w:shd w:val="clear" w:color="auto" w:fill="D4AC0D"/>
        <w:spacing w:before="200" w:after="120"/>
      </w:pPr>
      <w:r>
        <w:rPr>
          <w:rFonts w:ascii="Microsoft YaHei" w:hAnsi="Microsoft YaHei" w:eastAsia="Microsoft YaHei"/>
          <w:b/>
          <w:color w:val="FFFFFF"/>
          <w:sz w:val="23"/>
        </w:rPr>
        <w:t xml:space="preserve"> ★ 下集预告 </w:t>
      </w:r>
      <w:r>
        <w:t xml:space="preserve">  </w:t>
      </w:r>
      <w:r>
        <w:rPr>
          <w:rFonts w:ascii="Microsoft YaHei" w:hAnsi="Microsoft YaHei" w:eastAsia="Microsoft YaHei"/>
          <w:color w:val="FFFFFF"/>
          <w:sz w:val="21"/>
        </w:rPr>
        <w:t>后院的老屋 / 半夜传出敲墙的声音。我撬开了地板 ——里面 / 有一具 / 白骨。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C0392B"/>
      </w:pBdr>
    </w:pPr>
    <w:r>
      <w:rPr>
        <w:rFonts w:ascii="Microsoft YaHei" w:hAnsi="Microsoft YaHei" w:eastAsia="Microsoft YaHei"/>
        <w:color w:val="7F8C8D"/>
        <w:sz w:val="18"/>
      </w:rPr>
      <w:t xml:space="preserve">—  第 </w:t>
    </w:r>
    <w:r>
      <w:rPr>
        <w:rFonts w:ascii="Microsoft YaHei" w:hAnsi="Microsoft YaHei" w:eastAsia="Microsoft YaHei"/>
        <w:b/>
        <w:color w:val="C0392B"/>
        <w:sz w:val="20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7F8C8D"/>
        <w:sz w:val="18"/>
      </w:rPr>
      <w:t xml:space="preserve"> 页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8" w:space="4" w:color="C0392B"/>
      </w:pBdr>
    </w:pPr>
    <w:r>
      <w:rPr>
        <w:rFonts w:ascii="Microsoft YaHei" w:hAnsi="Microsoft YaHei" w:eastAsia="Microsoft YaHei"/>
        <w:color w:val="7F8C8D"/>
        <w:sz w:val="18"/>
      </w:rPr>
      <w:t>《重生之我把人贩子全村玩崩》  ·  前 10 集 · 台词加强版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