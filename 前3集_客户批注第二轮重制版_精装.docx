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C0392B"/>
      </w:pPr>
      <w:r>
        <w:rPr>
          <w:sz w:val="4"/>
        </w:rP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D4AC0D"/>
          <w:sz w:val="22"/>
        </w:rPr>
        <w:t>女频  ·  重生  ·  犯罪  ·  逆袭  ·  乡村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333333"/>
          <w:sz w:val="56"/>
        </w:rPr>
        <w:t>重　生　之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C0392B"/>
          <w:sz w:val="88"/>
        </w:rPr>
        <w:t>我把人贩子全村玩崩</w:t>
      </w:r>
    </w:p>
    <w:p>
      <w:pPr>
        <w:spacing w:after="400"/>
        <w:jc w:val="center"/>
      </w:pPr>
      <w:r>
        <w:rPr>
          <w:color w:val="D4AC0D"/>
          <w:sz w:val="36"/>
        </w:rPr>
        <w:t>━━━　◆　━━━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A237E"/>
          <w:sz w:val="40"/>
        </w:rPr>
        <w:t>前 3 集  ·  客户批注第二轮重制版</w:t>
      </w:r>
    </w:p>
    <w:p>
      <w:pPr>
        <w:spacing w:after="1120"/>
        <w:jc w:val="center"/>
      </w:pPr>
      <w:r>
        <w:rPr>
          <w:rFonts w:ascii="Arial" w:hAnsi="Arial" w:eastAsia="Arial"/>
          <w:color w:val="7F8C8D"/>
          <w:sz w:val="20"/>
        </w:rPr>
        <w:t>REBIRTH  ·  REVENGE IN THE TRAFFICKING VILLAGE</w:t>
      </w:r>
    </w:p>
    <w:p>
      <w:pPr>
        <w:spacing w:after="40"/>
        <w:jc w:val="center"/>
      </w:pPr>
      <w:r>
        <w:rPr>
          <w:rFonts w:ascii="Microsoft YaHei" w:hAnsi="Microsoft YaHei" w:eastAsia="Microsoft YaHei"/>
          <w:i/>
          <w:color w:val="444444"/>
          <w:sz w:val="28"/>
        </w:rPr>
        <w:t>「上一世你们演了我三年，</w:t>
      </w:r>
    </w:p>
    <w:p>
      <w:pPr>
        <w:spacing w:after="40"/>
        <w:jc w:val="center"/>
      </w:pPr>
      <w:r>
        <w:rPr>
          <w:rFonts w:ascii="Microsoft YaHei" w:hAnsi="Microsoft YaHei" w:eastAsia="Microsoft YaHei"/>
          <w:i/>
          <w:color w:val="444444"/>
          <w:sz w:val="28"/>
        </w:rPr>
        <w:t xml:space="preserve">　这一世——老娘陪你们演到底。」</w:t>
      </w:r>
    </w:p>
    <w:p>
      <w:r>
        <w:t xml:space="preserve"> </w:t>
      </w:r>
    </w:p>
    <w:p>
      <w:r>
        <w:t xml:space="preserve"> 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集　　数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3 集（E1-E3 / 第二轮重制版）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单集时长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约 100 秒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修改依据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2026-05-29 客户在前 3 集第一版上的 10 条批注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核心调整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合并碎台词 / 统一情绪 / 强化爆发 / 删剧情提要 OS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hd w:val="clear" w:color="auto" w:fill="1A237E"/>
      </w:pPr>
      <w:r>
        <w:rPr>
          <w:sz w:val="4"/>
        </w:rPr>
        <w:t xml:space="preserve"> </w:t>
      </w:r>
    </w:p>
    <w:p>
      <w:r>
        <w:br w:type="page"/>
      </w:r>
    </w:p>
    <w:p>
      <w:pPr>
        <w:spacing w:before="160" w:after="400"/>
        <w:jc w:val="center"/>
        <w:shd w:val="clear" w:color="auto" w:fill="1A237E"/>
      </w:pPr>
      <w:r>
        <w:rPr>
          <w:rFonts w:ascii="Microsoft YaHei" w:hAnsi="Microsoft YaHei" w:eastAsia="Microsoft YaHei"/>
          <w:b/>
          <w:color w:val="FFFFFF"/>
          <w:sz w:val="48"/>
        </w:rPr>
        <w:t xml:space="preserve">  目　　录  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E74C3C"/>
        </w:rPr>
        <w:t xml:space="preserve"> E01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山顶上的飞机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9B59B6"/>
        </w:rPr>
        <w:t xml:space="preserve"> E02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上一世我多瞎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F39C12"/>
        </w:rPr>
        <w:t xml:space="preserve"> E03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嫂子，您先请</w:t>
      </w:r>
    </w:p>
    <w:p>
      <w:r>
        <w:t xml:space="preserve"> 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i/>
          <w:color w:val="7F8C8D"/>
          <w:sz w:val="18"/>
        </w:rPr>
        <w:t>※  每集均含「主线 / 爽点 / 钩子 / 完整分镜剧本」  ※</w:t>
      </w:r>
    </w:p>
    <w:p>
      <w:r>
        <w:br w:type="page"/>
      </w:r>
    </w:p>
    <w:p>
      <w:pPr>
        <w:keepNext/>
        <w:shd w:val="clear" w:color="auto" w:fill="1A237E"/>
        <w:spacing w:before="360" w:after="240"/>
      </w:pPr>
      <w:r>
        <w:rPr>
          <w:rFonts w:ascii="Microsoft YaHei" w:hAnsi="Microsoft YaHei" w:eastAsia="Microsoft YaHei"/>
          <w:b/>
          <w:color w:val="FFFFFF"/>
          <w:sz w:val="36"/>
        </w:rPr>
        <w:t xml:space="preserve">  前 3 集 · 客户批注第二轮重制版  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修改依据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2026-05-29 客户在前 3 集第一版上做的 10 条批注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重做方向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合并碎台词 / 统一情绪 / 强化爆发 / 删剧情提要 OS / 修复推下崖逻辑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本轮 10 条批注逐条对齐</w:t>
      </w:r>
    </w:p>
    <w:tbl>
      <w:tblPr>
        <w:jc w:val="center"/>
        <w:tblLayout w:type="fixed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1134"/>
            <w:vAlign w:val="center"/>
            <w:shd w:val="clear" w:color="auto" w:fill="1A237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1A237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批注</w:t>
            </w:r>
          </w:p>
        </w:tc>
        <w:tc>
          <w:tcPr>
            <w:tcW w:type="dxa" w:w="4819"/>
            <w:vAlign w:val="center"/>
            <w:shd w:val="clear" w:color="auto" w:fill="1A237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这一版的处理</w:t>
            </w:r>
          </w:p>
        </w:tc>
      </w:tr>
      <w:tr>
        <w:tc>
          <w:tcPr>
            <w:tcW w:type="dxa" w:w="1134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0</w:t>
            </w:r>
          </w:p>
        </w:tc>
        <w:tc>
          <w:tcPr>
            <w:tcW w:type="dxa" w:w="3118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"无效信息"（OS 解释飞机=客机）</w:t>
            </w:r>
          </w:p>
        </w:tc>
        <w:tc>
          <w:tcPr>
            <w:tcW w:type="dxa" w:w="4819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整句删 / 观众看见飞机就懂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"合并缩减"（5 句连喊）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 xml:space="preserve">5 句合并为 </w:t>
            </w:r>
            <w:r>
              <w:rPr>
                <w:rFonts w:ascii="Microsoft YaHei" w:hAnsi="Microsoft YaHei" w:eastAsia="Microsoft YaHei"/>
                <w:b/>
                <w:color w:val="C0392B"/>
                <w:sz w:val="21"/>
              </w:rPr>
              <w:t>1 句金句</w:t>
            </w:r>
            <w:r>
              <w:rPr>
                <w:rFonts w:ascii="Microsoft YaHei" w:hAnsi="Microsoft YaHei" w:eastAsia="Microsoft YaHei"/>
                <w:color w:val="2C3E50"/>
                <w:sz w:val="20"/>
              </w:rPr>
              <w:t>："他们 / 拐我 / 演我 / 要我肚子里的孩子！"</w:t>
            </w:r>
          </w:p>
        </w:tc>
      </w:tr>
      <w:tr>
        <w:tc>
          <w:tcPr>
            <w:tcW w:type="dxa" w:w="1134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"慢了"（闪回 1 节奏）</w:t>
            </w:r>
          </w:p>
        </w:tc>
        <w:tc>
          <w:tcPr>
            <w:tcW w:type="dxa" w:w="4819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 xml:space="preserve">王翠芬认女儿压到 </w:t>
            </w:r>
            <w:r>
              <w:rPr>
                <w:rFonts w:ascii="Microsoft YaHei" w:hAnsi="Microsoft YaHei" w:eastAsia="Microsoft YaHei"/>
                <w:b/>
                <w:color w:val="C0392B"/>
                <w:sz w:val="21"/>
              </w:rPr>
              <w:t>3 句</w:t>
            </w:r>
            <w:r>
              <w:rPr>
                <w:rFonts w:ascii="Microsoft YaHei" w:hAnsi="Microsoft YaHei" w:eastAsia="Microsoft YaHei"/>
                <w:color w:val="2C3E50"/>
                <w:sz w:val="20"/>
              </w:rPr>
              <w:t>完成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"推下崖逻辑不对"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改为客户原案：</w:t>
            </w:r>
            <w:r>
              <w:rPr>
                <w:rFonts w:ascii="Microsoft YaHei" w:hAnsi="Microsoft YaHei" w:eastAsia="Microsoft YaHei"/>
                <w:b/>
                <w:color w:val="C0392B"/>
                <w:sz w:val="21"/>
              </w:rPr>
              <w:t>林老实押回村途中女主挣扎失足坠崖</w:t>
            </w:r>
          </w:p>
        </w:tc>
      </w:tr>
      <w:tr>
        <w:tc>
          <w:tcPr>
            <w:tcW w:type="dxa" w:w="1134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"情绪不够高"（重生 OS）</w:t>
            </w:r>
          </w:p>
        </w:tc>
        <w:tc>
          <w:tcPr>
            <w:tcW w:type="dxa" w:w="4819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重生改为 1 句 + 攥拳爆怒："</w:t>
            </w:r>
            <w:r>
              <w:rPr>
                <w:rFonts w:ascii="Microsoft YaHei" w:hAnsi="Microsoft YaHei" w:eastAsia="Microsoft YaHei"/>
                <w:b/>
                <w:color w:val="C0392B"/>
                <w:sz w:val="21"/>
              </w:rPr>
              <w:t>我回来了。</w:t>
            </w:r>
            <w:r>
              <w:rPr>
                <w:rFonts w:ascii="Microsoft YaHei" w:hAnsi="Microsoft YaHei" w:eastAsia="Microsoft YaHei"/>
                <w:color w:val="2C3E50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color w:val="C0392B"/>
                <w:sz w:val="21"/>
              </w:rPr>
              <w:t>这次——换我！</w:t>
            </w:r>
            <w:r>
              <w:rPr>
                <w:rFonts w:ascii="Microsoft YaHei" w:hAnsi="Microsoft YaHei" w:eastAsia="Microsoft YaHei"/>
                <w:color w:val="2C3E50"/>
                <w:sz w:val="20"/>
              </w:rPr>
              <w:t>"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"无用信息"（六合一剧情提要）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整段删 / 信息留给后续戏剧展开</w:t>
            </w:r>
          </w:p>
        </w:tc>
      </w:tr>
      <w:tr>
        <w:tc>
          <w:tcPr>
            <w:tcW w:type="dxa" w:w="1134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6</w:t>
            </w:r>
          </w:p>
        </w:tc>
        <w:tc>
          <w:tcPr>
            <w:tcW w:type="dxa" w:w="3118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"逻辑不对"（电池=仙界神物）</w:t>
            </w:r>
          </w:p>
        </w:tc>
        <w:tc>
          <w:tcPr>
            <w:tcW w:type="dxa" w:w="4819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C0392B"/>
                <w:sz w:val="21"/>
              </w:rPr>
              <w:t>破绽重设</w:t>
            </w:r>
            <w:r>
              <w:rPr>
                <w:rFonts w:ascii="Microsoft YaHei" w:hAnsi="Microsoft YaHei" w:eastAsia="Microsoft YaHei"/>
                <w:color w:val="2C3E50"/>
                <w:sz w:val="20"/>
              </w:rPr>
              <w:t>：现代大学生认得电池/塑料，改成"上一世我以为是邻屋姑娘留的"等可信脑补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7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"穿帮过分"（米酒二维码）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删 / 改为"灶台边整齐切口的柴禾——是电锯切的"</w:t>
            </w:r>
          </w:p>
        </w:tc>
      </w:tr>
      <w:tr>
        <w:tc>
          <w:tcPr>
            <w:tcW w:type="dxa" w:w="1134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8</w:t>
            </w:r>
          </w:p>
        </w:tc>
        <w:tc>
          <w:tcPr>
            <w:tcW w:type="dxa" w:w="3118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"没有来由"（糖醋萝卜）</w:t>
            </w:r>
          </w:p>
        </w:tc>
        <w:tc>
          <w:tcPr>
            <w:tcW w:type="dxa" w:w="4819"/>
            <w:vAlign w:val="center"/>
            <w:shd w:val="clear" w:color="auto" w:fill="FDF2F2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整段删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9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"没逻辑"（试林二郎名字）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color="E8C9C9"/>
              <w:left w:val="single" w:sz="4" w:color="E8C9C9"/>
              <w:bottom w:val="single" w:sz="4" w:color="E8C9C9"/>
              <w:right w:val="single" w:sz="4" w:color="E8C9C9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color w:val="2C3E50"/>
                <w:sz w:val="20"/>
              </w:rPr>
              <w:t>整段删</w:t>
            </w:r>
          </w:p>
        </w:tc>
      </w:tr>
    </w:tbl>
    <w:p>
      <w:pPr>
        <w:spacing w:before="0" w:after="80"/>
      </w:pPr>
    </w:p>
    <w:p>
      <w:pPr>
        <w:pBdr>
          <w:bottom w:val="single" w:sz="12" w:space="4" w:color="C0392B"/>
        </w:pBdr>
        <w:spacing w:before="200" w:after="200"/>
      </w:pPr>
    </w:p>
    <w:p>
      <w:pPr>
        <w:keepNext/>
        <w:shd w:val="clear" w:color="auto" w:fill="E74C3C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1 集】  山顶上的飞机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女主在山顶看见飞机当场顿悟"被拐 / 全村演 / 要孩子" → 林老实押她回村 / 途中女主挣扎失足坠崖 → 重生回被骗第一天 → 装失忆 + 立誓反击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女主一秒看穿骗局 + 重生那一刻"换我演给你们看"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本集谋定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①困境：被骗到伪装古代的拐卖村，要她肚子里的孩子　②金手指：两世记忆 + 知道所有破绽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集末钩子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女主装失忆问"你是谁？我是谁？这是哪里？" / 王翠芬上钩开始"认女儿"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外景｜北山悬崖｜黄昏  (00:00 - 00:15)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极特写 / 仰拍</w:t>
      </w:r>
      <w:r>
        <w:rPr>
          <w:rFonts w:ascii="Microsoft YaHei" w:hAnsi="Microsoft YaHei" w:eastAsia="Microsoft YaHei"/>
          <w:i/>
          <w:color w:val="7F8C8D"/>
          <w:sz w:val="20"/>
        </w:rPr>
        <w:t>] 一只布满老茧、戴粗布袖套的女人手 / 缓缓伸向天空。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POV 主角仰视</w:t>
      </w:r>
      <w:r>
        <w:rPr>
          <w:rFonts w:ascii="Microsoft YaHei" w:hAnsi="Microsoft YaHei" w:eastAsia="Microsoft YaHei"/>
          <w:i/>
          <w:color w:val="7F8C8D"/>
          <w:sz w:val="20"/>
        </w:rPr>
        <w:t>] 灰蓝暮色中，一架白色客机划过云层 / "AIR CHINA"字样一闪而过。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</w:t>
      </w:r>
      <w:r>
        <w:rPr>
          <w:rFonts w:ascii="Microsoft YaHei" w:hAnsi="Microsoft YaHei" w:eastAsia="Microsoft YaHei"/>
          <w:i/>
          <w:color w:val="7F8C8D"/>
          <w:sz w:val="20"/>
        </w:rPr>
        <w:t>] 刘晓晓 / 26 岁 / 怀孕六个月 / 瞳孔在 3 秒内：迷茫 → 震惊 → 崩溃。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（呼吸停止，瞳孔放大）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飞机......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特写她颤抖的手按住孕肚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（嘶吼，喉咙撕裂，一口气）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他们——拐我！演我！要的——是我肚子里的——这个孩子！！！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【风声放大】</w:t>
      </w:r>
      <w:r>
        <w:rPr>
          <w:rFonts w:ascii="Microsoft YaHei" w:hAnsi="Microsoft YaHei" w:eastAsia="Microsoft YaHei"/>
          <w:i/>
          <w:color w:val="7F8C8D"/>
          <w:sz w:val="20"/>
        </w:rPr>
        <w:t>远景，林老实的身影从背后山道大步赶来]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闪回蒙太奇｜被骗的三年  (00:15 - 00:50)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节奏说明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— 四段极速闪回 / 每段不超过 3 句台词 / 揭穿全套连环骗局]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1 · 王翠芬认女儿（被拐第一天）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</w:t>
      </w:r>
      <w:r>
        <w:rPr>
          <w:rFonts w:ascii="Microsoft YaHei" w:hAnsi="Microsoft YaHei" w:eastAsia="Microsoft YaHei"/>
          <w:i/>
          <w:color w:val="7F8C8D"/>
          <w:sz w:val="20"/>
        </w:rPr>
        <w:t>] 三年前的土炕 / 王翠芬蹲在炕边 / 端着小米汤。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（含泪，温柔）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傻闺女——你是娘啊。你昨天摔了头，娘心都揪碎了。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（旧，迷茫，OS）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她是我娘。这里......就是我的家。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2 · 做肥皂 + 反派吹"仙女下凡"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灶台前 / 女主搅拌猪油碱水 / 一锅肥皂成型。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（夸张，演技拉满）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天爷！闺女这手艺——怕不是仙女下凡！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（拍手附和）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仙女附体啊！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（旧，得意，OS）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我穿越了——我是大女主。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【现实回归 0.5 秒】</w:t>
      </w:r>
      <w:r>
        <w:rPr>
          <w:rFonts w:ascii="Microsoft YaHei" w:hAnsi="Microsoft YaHei" w:eastAsia="Microsoft YaHei"/>
          <w:i/>
          <w:color w:val="7F8C8D"/>
          <w:sz w:val="20"/>
        </w:rPr>
        <w:t>山顶上 26 岁的刘晓晓 / 眼里全是恨]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（现实，OS）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他们捧我是仙女——是让我</w:t>
      </w:r>
      <w:r>
        <w:rPr>
          <w:rFonts w:ascii="Microsoft YaHei" w:hAnsi="Microsoft YaHei" w:eastAsia="Microsoft YaHei"/>
          <w:b/>
          <w:color w:val="C0392B"/>
          <w:sz w:val="24"/>
        </w:rPr>
        <w:t>自己信</w:t>
      </w:r>
      <w:r>
        <w:rPr>
          <w:rFonts w:ascii="Microsoft YaHei" w:hAnsi="Microsoft YaHei" w:eastAsia="Microsoft YaHei"/>
          <w:color w:val="2C3E50"/>
          <w:sz w:val="23"/>
        </w:rPr>
        <w:t>我穿越了。让我</w:t>
      </w:r>
      <w:r>
        <w:rPr>
          <w:rFonts w:ascii="Microsoft YaHei" w:hAnsi="Microsoft YaHei" w:eastAsia="Microsoft YaHei"/>
          <w:b/>
          <w:color w:val="C0392B"/>
          <w:sz w:val="24"/>
        </w:rPr>
        <w:t>不想跑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3 · 林老实"安排"婚事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林老实坐在堂屋上首 / 一家之主的派头。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（不容置疑）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 / 你嫁给你二哥林二郎。明日办喜事。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林二郎登场</w:t>
      </w:r>
      <w:r>
        <w:rPr>
          <w:rFonts w:ascii="Microsoft YaHei" w:hAnsi="Microsoft YaHei" w:eastAsia="Microsoft YaHei"/>
          <w:i/>
          <w:color w:val="7F8C8D"/>
          <w:sz w:val="20"/>
        </w:rPr>
        <w:t>] 壮汉 / 流口水 / 见人傻笑。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二哥 林二郎 / 智力低下 / 反派指定让女主生孩子的"丈夫"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嫂——子——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（旧，迟疑，OS）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父母之命——我认了。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闪回 4 · 怀孕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女主挺着大肚子 / 王翠芬伸手抚摸 / 眼神发亮。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（笑，眼神贪婪）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林家八代单传——就指着你这一胎。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（旧，温柔，OS）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我以为......我有了家。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外景｜山顶 → 山道｜紧接 S1  (00:50 - 01:10)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林老实赶到山顶 / 不再演 / 脸色冷得像刀。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（极冷）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晓晓——回家。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（嘶声，怒极）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你不是我爹！这村人——一个不是真的！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（抓住她手腕，命令）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跟我回村。孩子要紧。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他拽着她下山</w:t>
      </w:r>
      <w:r>
        <w:rPr>
          <w:rFonts w:ascii="Microsoft YaHei" w:hAnsi="Microsoft YaHei" w:eastAsia="Microsoft YaHei"/>
          <w:i/>
          <w:color w:val="7F8C8D"/>
          <w:sz w:val="20"/>
        </w:rPr>
        <w:t>] 镜头跟拍背影 / 山道陡险 / 暮色加深。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走到半山</w:t>
      </w:r>
      <w:r>
        <w:rPr>
          <w:rFonts w:ascii="Microsoft YaHei" w:hAnsi="Microsoft YaHei" w:eastAsia="Microsoft YaHei"/>
          <w:i/>
          <w:color w:val="7F8C8D"/>
          <w:sz w:val="20"/>
        </w:rPr>
        <w:t>] 一处碎石坡。林老实回头看她。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（沉声）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你看见的——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就当</w:t>
      </w:r>
      <w:r>
        <w:rPr>
          <w:rFonts w:ascii="Microsoft YaHei" w:hAnsi="Microsoft YaHei" w:eastAsia="Microsoft YaHei"/>
          <w:b/>
          <w:color w:val="C0392B"/>
          <w:sz w:val="22"/>
        </w:rPr>
        <w:t>没看见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（咬牙，挣扎）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放——开！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她用尽全身力气扭手挣开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慢镜头 / 升格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她踉跄后退两步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脚下碎石松动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身体后仰 / 孕肚先于脚跟离地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木簪从头上滑落 / 翻飞坠入悬崖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镜头跟坠 1 秒 / 客机尾迹横在背景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（OS，气声含泪）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孩子......对不起......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林老实伸手没抓住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/ 远景他站在崖边的剪影 / 一动不动]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黑屏 1 秒 + 心跳声放大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内景｜土炕｜清晨  (01:10 - 01:35)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极特写</w:t>
      </w:r>
      <w:r>
        <w:rPr>
          <w:rFonts w:ascii="Microsoft YaHei" w:hAnsi="Microsoft YaHei" w:eastAsia="Microsoft YaHei"/>
          <w:i/>
          <w:color w:val="7F8C8D"/>
          <w:sz w:val="20"/>
        </w:rPr>
        <w:t>] 一双眼睛猛地睁开 / 瞳孔剧烈收缩。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环境快扫</w:t>
      </w:r>
      <w:r>
        <w:rPr>
          <w:rFonts w:ascii="Microsoft YaHei" w:hAnsi="Microsoft YaHei" w:eastAsia="Microsoft YaHei"/>
          <w:i/>
          <w:color w:val="7F8C8D"/>
          <w:sz w:val="20"/>
        </w:rPr>
        <w:t>] 还是那间熟悉的土屋 / 鸡鸣 / 灶台上的小米汤。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特写手部反应</w:t>
      </w:r>
      <w:r>
        <w:rPr>
          <w:rFonts w:ascii="Microsoft YaHei" w:hAnsi="Microsoft YaHei" w:eastAsia="Microsoft YaHei"/>
          <w:i/>
          <w:color w:val="7F8C8D"/>
          <w:sz w:val="20"/>
        </w:rPr>
        <w:t>] 摸小腹 → 平的。看双手 → 没有老茧 / 是城里女孩修过的指甲。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（猛地坐起，攥拳）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我回来了！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（OS，怒极，咬牙）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这一次——换我！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门帘掀开 / 王翠芬端着小米汤进来 / 笑容满面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（慈爱）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我的乖闺女——你可算醒了！昨天摔了头 / 娘心都揪碎了——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女主沉默 0.5 秒 / 切换表情：从冷酷 → 茫然 → 怯生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（怯，但不奶声奶气）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你是......？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（环顾四周）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这是......哪里？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（看自己的手）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我是......谁？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特写王翠芬的脸</w:t>
      </w:r>
      <w:r>
        <w:rPr>
          <w:rFonts w:ascii="Microsoft YaHei" w:hAnsi="Microsoft YaHei" w:eastAsia="Microsoft YaHei"/>
          <w:i/>
          <w:color w:val="7F8C8D"/>
          <w:sz w:val="20"/>
        </w:rPr>
        <w:t>] 眼里一闪而过的喜悦 / 立刻被慈祥盖住。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（拉住女主的手）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我的傻闺女——你是娘的闺女啊。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你叫刘晓晓 / 这里是咱们桃花村 / 你从小在这长大——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（眼眶红）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你怎么会忘了自己是谁呢？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没事——娘慢慢告诉你。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</w:t>
      </w:r>
      <w:r>
        <w:rPr>
          <w:rFonts w:ascii="Microsoft YaHei" w:hAnsi="Microsoft YaHei" w:eastAsia="Microsoft YaHei"/>
          <w:i/>
          <w:color w:val="7F8C8D"/>
          <w:sz w:val="20"/>
        </w:rPr>
        <w:t>] 眼眶湿润 / 完美的失忆少女表情。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镜头切到她藏在被子下的手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] 攥着一根木簪 / 指节发白 / </w:t>
      </w:r>
      <w:r>
        <w:rPr>
          <w:rFonts w:ascii="Microsoft YaHei" w:hAnsi="Microsoft YaHei" w:eastAsia="Microsoft YaHei"/>
          <w:b/>
          <w:color w:val="C0392B"/>
          <w:sz w:val="21"/>
        </w:rPr>
        <w:t>【咔嚓】</w:t>
      </w:r>
      <w:r>
        <w:rPr>
          <w:rFonts w:ascii="Microsoft YaHei" w:hAnsi="Microsoft YaHei" w:eastAsia="Microsoft YaHei"/>
          <w:i/>
          <w:color w:val="7F8C8D"/>
          <w:sz w:val="20"/>
        </w:rPr>
        <w:t>木簪从中段裂开。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小闭环 + 钩子  (01:35 - 01:55)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上一世你们演了我三年。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（OS，立誓，逐字）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这一世——一个不剩——坐穿牢底。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她抬头看王翠芬 / 怯怯笑了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娘......我饿了。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（笑得满脸褶子）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能能能——娘给你端汤，娘这就给你端！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她转身去拿汤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特写刘晓晓垂着的眼</w:t>
      </w:r>
      <w:r>
        <w:rPr>
          <w:rFonts w:ascii="Microsoft YaHei" w:hAnsi="Microsoft YaHei" w:eastAsia="Microsoft YaHei"/>
          <w:i/>
          <w:color w:val="7F8C8D"/>
          <w:sz w:val="20"/>
        </w:rPr>
        <w:t>] 嘴角的笑 / 压不住。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（OS，极冷）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开始演吧。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这次——轮到我演给你们看。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片名砸出</w:t>
      </w:r>
      <w:r>
        <w:rPr>
          <w:rFonts w:ascii="Microsoft YaHei" w:hAnsi="Microsoft YaHei" w:eastAsia="Microsoft YaHei"/>
          <w:i/>
          <w:color w:val="7F8C8D"/>
          <w:sz w:val="20"/>
        </w:rPr>
        <w:t>] 《重生之我把人贩子全村玩崩》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墙缝里抠出来的发圈 / 锅底机器切口的柴禾 / 你们演古代——演 / 漏 / 了。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9B59B6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2 集】  上一世我多瞎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女主装失忆配合演出 / 暗中扫破绽（破绽全部重设为可信细节）/ 周兰登场布下河暗礁局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观众和女主一起重审"温情细节"——发现全是骗局道具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本集谋定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反派破绽不离谱 / 但累积可见 / 女主"有得玩"成立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集末钩子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周兰来叫下河洗尘 / 女主认出局 / "来了。第一个。那我就先拿你开刀。"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内景｜土屋｜清晨  (00:00 - 00:18)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刘晓晓坐在炕沿 / 喝小米汤 / 王翠芬在旁絮絮叨叨。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（边收拾边试探）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晓晓——你慢慢想。你以前最爱串门的是西院张婶家——记得不？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（迟疑，怯）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不......记得。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（笑，赶紧补）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没事没事——慢慢就想起来了。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（递汤）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再喝一口。喝完娘带你去院里转转。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（怯，接汤）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嗯。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特写女主低头喝汤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/ 但眼神在屋里扫]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扫破绽 · 微妙累积版  (00:18 - 00:55)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蒙太奇 / 女主借口"想认认家"在屋里慢慢走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/ OS 全部改为"上一世我能解释，这一世我不解释了"]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1 · 衣柜底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[她蹲下 / 从衣柜底板缝里勾出一只褪色的塑料发圈]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粉色发圈。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上一世——我捡起来 / 替"上一任住这屋的姑娘"惋惜了一下午。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她不是上一任。她是 / 上 / 一 / 个 / 我。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2 · 灶台后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[她伸手摸灶台后的柴禾堆 / 指尖刮过几根新切的柴]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柴禾的切口——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齐得像一刀。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古代——劈柴是斧头剁的，切口是斜的、毛的、坑洼的。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这是电锯锯的。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3 · 王翠芬手腕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王翠芬端着另一只碗经过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/ 女主"无意"瞥到她手腕]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极特写</w:t>
      </w:r>
      <w:r>
        <w:rPr>
          <w:rFonts w:ascii="Microsoft YaHei" w:hAnsi="Microsoft YaHei" w:eastAsia="Microsoft YaHei"/>
          <w:i/>
          <w:color w:val="7F8C8D"/>
          <w:sz w:val="20"/>
        </w:rPr>
        <w:t>] 王翠芬的左手腕 / 一圈淡淡的、戴久了的——</w:t>
      </w:r>
      <w:r>
        <w:rPr>
          <w:rFonts w:ascii="Microsoft YaHei" w:hAnsi="Microsoft YaHei" w:eastAsia="Microsoft YaHei"/>
          <w:b/>
          <w:color w:val="C0392B"/>
          <w:sz w:val="21"/>
        </w:rPr>
        <w:t>表带印</w:t>
      </w:r>
      <w:r>
        <w:rPr>
          <w:rFonts w:ascii="Microsoft YaHei" w:hAnsi="Microsoft YaHei" w:eastAsia="Microsoft YaHei"/>
          <w:i/>
          <w:color w:val="7F8C8D"/>
          <w:sz w:val="20"/>
        </w:rPr>
        <w:t>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表带印。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上一世——我以为是她戴粗布袖套勒的。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手表的印 / 是宽 / 是直 / 是 / 圆 / 心 / 对称的。袖套的印 / 是斜的、皱的、宽窄不齐的。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她每天晚上 / 摘了表 / 才进屋 / 哄我的。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#### 镜头 4 · 自己的指甲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[她垂头看自己的手]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我的指甲。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上一世——我以为是娘给我修的。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可是——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（OS，痛）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古代农妇 / 不会修出 / 这种 / 大学生 / 的 / 指 / 甲 / 形。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王翠芬突然进屋  (00:55 - 01:15)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[突然脚步声 / 王翠芬掀帘进来 / 女主一秒切换表情]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看啥呢晓晓？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（指着窗外，怯生）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那个会咯咯叫的——是叫鸡吗？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（笑得满脸褶子）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对对对，是鸡。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（"无邪"，凑过去拉王翠芬手腕）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娘......你这儿——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她的手指碰到王翠芬的表带印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（"无邪"）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一圈印子——是不是娘戴镯子勒的呀？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特写王翠芬的脸</w:t>
      </w:r>
      <w:r>
        <w:rPr>
          <w:rFonts w:ascii="Microsoft YaHei" w:hAnsi="Microsoft YaHei" w:eastAsia="Microsoft YaHei"/>
          <w:i/>
          <w:color w:val="7F8C8D"/>
          <w:sz w:val="20"/>
        </w:rPr>
        <w:t>] 笑容僵 0.5 秒 / 她迅速把手腕缩进袖子。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（强笑）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是 / 是娘戴的银镯——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镯子拿去打了。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（赶紧岔开）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来 / 娘带你去看鸡——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你的银镯——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戴在松下电波表表盘上的吧？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周兰登场 + 设局开始  (01:15 - 01:40)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[门外尖锐女声]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婶子——晓晓醒啦？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一个穿花棉袄的女人扛着锄头进院。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大嫂 周兰 / 本村人 / 林大牛之妻 / 林二郎之嫂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（叉腰，故意大声）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妹子啊——咱乡下规矩——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新过门的媳妇 / 三天里得下河捞水草洗尘——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不洗尘——命里要克娘家。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她瞟一眼王翠芬</w:t>
      </w:r>
      <w:r>
        <w:rPr>
          <w:rFonts w:ascii="Microsoft YaHei" w:hAnsi="Microsoft YaHei" w:eastAsia="Microsoft YaHei"/>
          <w:i/>
          <w:color w:val="7F8C8D"/>
          <w:sz w:val="20"/>
        </w:rPr>
        <w:t xml:space="preserve"> / 王翠芬点头]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跟嫂子走——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洗尘。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特写刘晓晓的脸 / 瞳孔骤缩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洗尘——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（OS，悔恨）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上一世我下了这条河——河里有暗礁——我差点淹死——是林二郎"恰好"救我——然后林老实拍板"你嫁他"。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这是局——这是让我嫁傻子的双层局。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  (01:40 - 01:55)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特写刘晓晓的脸</w:t>
      </w:r>
      <w:r>
        <w:rPr>
          <w:rFonts w:ascii="Microsoft YaHei" w:hAnsi="Microsoft YaHei" w:eastAsia="Microsoft YaHei"/>
          <w:i/>
          <w:color w:val="7F8C8D"/>
          <w:sz w:val="20"/>
        </w:rPr>
        <w:t>] 表情逐渐凝固 / 但她抬头时已经换成"乖巧"。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我跟您去。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特写周兰得意的笑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好妹妹——跟嫂子来。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她转身走 / 不知道刘晓晓站起来时眼神里的东西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特写刘晓晓望着周兰的背影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来了。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第一个。那我就——先拿你——开刀。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 xml:space="preserve">周兰让我下河洗尘 / 我笑了笑—— "嫂子 / 长嫂如母 / </w:t>
      </w:r>
      <w:r>
        <w:rPr>
          <w:rFonts w:ascii="Microsoft YaHei" w:hAnsi="Microsoft YaHei" w:eastAsia="Microsoft YaHei"/>
          <w:b/>
          <w:color w:val="C0392B"/>
          <w:sz w:val="22"/>
        </w:rPr>
        <w:t>您 / 先 / 请</w:t>
      </w:r>
      <w:r>
        <w:rPr>
          <w:rFonts w:ascii="Microsoft YaHei" w:hAnsi="Microsoft YaHei" w:eastAsia="Microsoft YaHei"/>
          <w:color w:val="FFFFFF"/>
          <w:sz w:val="21"/>
        </w:rPr>
        <w:t>。"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F39C12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3 集】  嫂子，您先请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按客户上一轮给的具体重写方案 / 这一轮无新批注 / 但同步执行"合并碎台词、统一情绪"原则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双层局当众崩盘 / 周兰被自己设的暗礁绊倒 / 傻子男主按嫂子教的"亲水里的女人"亲到了嫂子嘴上 / 全村社死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本集谋定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反派连环局可以被反向利用 / 女主"有得玩"明确建立 / 林老实第一次起疑女主不对劲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集末钩子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林老实开始查女主 / 嘴张三次说不出话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内景｜周兰屋｜清晨  (00:00 - 00:25)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这场戏让观众提前看到反派的双层局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周兰屋 / 林二郎坐在板凳上 / 周兰蹲在他面前一字一句地教。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（极慢，像哄小孩）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二郎——嫂子今天跟你说一件事——你给嫂子记好了。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（傻笑，流口水）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嗯。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今天——有一个女的——在河里——她会掉下去，会喊救命。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（复述）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喊救命。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（凑近）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你跑过去——把她从水里捞起来——</w:t>
      </w:r>
      <w:r>
        <w:rPr>
          <w:rFonts w:ascii="Microsoft YaHei" w:hAnsi="Microsoft YaHei" w:eastAsia="Microsoft YaHei"/>
          <w:b/>
          <w:color w:val="C0392B"/>
          <w:sz w:val="24"/>
        </w:rPr>
        <w:t>不管她长啥样——你 / 直 / 接 / 亲 / 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（懵）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亲......亲她？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亲了——你就是她男人——她肚子里——要给你生孩子！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（傻笑+点头）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亲她。媳妇。生孩子。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特写周兰得意的笑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（OS，得意）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晓晓淹个半死 / 二郎"救"她亲她——就算嫁了。公公会多给我两亩地。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外景｜河边路｜上午  (00:25 - 00:50)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[周兰背着竹篓 / 在前面走 / 晓晓在后面慢慢跟]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（回头，假笑）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妹子——咱乡下规矩 / 不能省。下河洗个尘——前面这条河——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（一字一字，故意慢）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不深 / 刚到腰。掉下去——也淹不死。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上一世你这话——是真。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这一世——</w:t>
      </w:r>
      <w:r>
        <w:rPr>
          <w:rFonts w:ascii="Microsoft YaHei" w:hAnsi="Microsoft YaHei" w:eastAsia="Microsoft YaHei"/>
          <w:b/>
          <w:color w:val="C0392B"/>
          <w:sz w:val="24"/>
        </w:rPr>
        <w:t>这话是 / 你给自己 / 写的判词。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嫂子......那 / 河里......深吗？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不深不深——妹子放心。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河边对峙  (00:50 - 01:15)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全景</w:t>
      </w:r>
      <w:r>
        <w:rPr>
          <w:rFonts w:ascii="Microsoft YaHei" w:hAnsi="Microsoft YaHei" w:eastAsia="Microsoft YaHei"/>
          <w:i/>
          <w:color w:val="7F8C8D"/>
          <w:sz w:val="20"/>
        </w:rPr>
        <w:t>] 河边 / 周兰把竹篓扔下 / 指着河面。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喏 / 妹子 / 下吧。洗个尘——半个时辰。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[她转身要走]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（柔，但清晰）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嫂子——等等。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周兰停步，回头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（眨眼，眼神干净）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嫂子......我刚才听娘讲过——咱们家 / 还有个 / "古礼"。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（皱眉）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什么古礼？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（一字一字，背书一样）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长嫂如母 / 母不入水 / 女不可先湿衣裙。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（仰头看周兰）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嫂子您是大嫂——又当过娘——这水 / 您 / 不能让我先趟。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</w:t>
      </w:r>
      <w:r>
        <w:rPr>
          <w:rFonts w:ascii="Microsoft YaHei" w:hAnsi="Microsoft YaHei" w:eastAsia="Microsoft YaHei"/>
          <w:i/>
          <w:color w:val="7F8C8D"/>
          <w:sz w:val="20"/>
        </w:rPr>
        <w:t>] 笑容僵住。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你哪学的这套规矩？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（含泪）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娘说的。娘说咱村是仿古村——古礼最重。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（眼泪含住）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您先下——我跟着学——万一我淹死了——娘该多伤心啊。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周围村妇围过来 / 看热闹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（嘀咕，故意大声）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 / 这话在理啊——长嫂如母嘛。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村妇乙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（看热闹）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周兰嫂子——你这大嫂当的——可不能让新妹妹挑理啊。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周兰咬牙 / 不能发作 / 破了"古代"人设整个骗局就漏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......行。我下。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她挽起裤腿 / 一脚踩进河里 / 水冰冷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这盆水——是你给我准备的洗尘水。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周兰下河 → 男主"救"嫂  (01:15 - 01:40)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周兰走到河中央 / 踩到暗礁 / 滑倒 / 整个人栽进水里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（呛水，挣扎）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救——命——！救命啊——！！！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林二郎在远处听见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特写林二郎</w:t>
      </w:r>
      <w:r>
        <w:rPr>
          <w:rFonts w:ascii="Microsoft YaHei" w:hAnsi="Microsoft YaHei" w:eastAsia="Microsoft YaHei"/>
          <w:i/>
          <w:color w:val="7F8C8D"/>
          <w:sz w:val="20"/>
        </w:rPr>
        <w:t>] 傻笑消失 / 进入"任务模式"。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（嘟囔，复述周兰早上教的）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河里......喊救命......捞起来......</w:t>
      </w:r>
      <w:r>
        <w:rPr>
          <w:rFonts w:ascii="Microsoft YaHei" w:hAnsi="Microsoft YaHei" w:eastAsia="Microsoft YaHei"/>
          <w:b/>
          <w:color w:val="C0392B"/>
          <w:sz w:val="24"/>
        </w:rPr>
        <w:t>亲她。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他冲过来 / 扑进河里 / 一把把周兰从水里提起来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（呛水，喘）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二郎——快放我——你这傻子——我是嫂子！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林二郎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（傻笑，复述）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媳妇——生孩子——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他凑过去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【啵】</w:t>
      </w:r>
      <w:r>
        <w:rPr>
          <w:rFonts w:ascii="Microsoft YaHei" w:hAnsi="Microsoft YaHei" w:eastAsia="Microsoft YaHei"/>
          <w:i/>
          <w:color w:val="7F8C8D"/>
          <w:sz w:val="20"/>
        </w:rPr>
        <w:t>他亲在周兰脸上]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全村人——倒抽冷气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特写王翠芬</w:t>
      </w:r>
      <w:r>
        <w:rPr>
          <w:rFonts w:ascii="Microsoft YaHei" w:hAnsi="Microsoft YaHei" w:eastAsia="Microsoft YaHei"/>
          <w:i/>
          <w:color w:val="7F8C8D"/>
          <w:sz w:val="20"/>
        </w:rPr>
        <w:t>] 不敢相信。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特写林老实从远处赶到</w:t>
      </w:r>
      <w:r>
        <w:rPr>
          <w:rFonts w:ascii="Microsoft YaHei" w:hAnsi="Microsoft YaHei" w:eastAsia="Microsoft YaHei"/>
          <w:i/>
          <w:color w:val="7F8C8D"/>
          <w:sz w:val="20"/>
        </w:rPr>
        <w:t>] 整个人愣住。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特写林大牛（周兰丈夫）冲过来</w:t>
      </w:r>
      <w:r>
        <w:rPr>
          <w:rFonts w:ascii="Microsoft YaHei" w:hAnsi="Microsoft YaHei" w:eastAsia="Microsoft YaHei"/>
          <w:i/>
          <w:color w:val="7F8C8D"/>
          <w:sz w:val="20"/>
        </w:rPr>
        <w:t>] 看见媳妇被亲弟弟亲。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周——兰——！你——你——！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 + 林老实起疑  (01:40 - 01:55)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周兰瘫在岸边 / 满脸是水和泥 / 嘴角还有林二郎的口水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她抬头 / 死死盯着站在岸上的刘晓晓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（双手交叠 / 表情乖巧）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嫂子......您——洗完尘了？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特写周兰的脸</w:t>
      </w:r>
      <w:r>
        <w:rPr>
          <w:rFonts w:ascii="Microsoft YaHei" w:hAnsi="Microsoft YaHei" w:eastAsia="Microsoft YaHei"/>
          <w:i/>
          <w:color w:val="7F8C8D"/>
          <w:sz w:val="20"/>
        </w:rPr>
        <w:t>] 扭曲 / 想说话 / 但说不出。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上一世——我下河 / 你赢。这一世——</w:t>
      </w:r>
      <w:r>
        <w:rPr>
          <w:rFonts w:ascii="Microsoft YaHei" w:hAnsi="Microsoft YaHei" w:eastAsia="Microsoft YaHei"/>
          <w:b/>
          <w:color w:val="C0392B"/>
          <w:sz w:val="24"/>
        </w:rPr>
        <w:t>你 / 下河 / 你 / 输。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林老实赶到 / 脸色铁青 / 望着刘晓晓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特写林老实的眼神</w:t>
      </w:r>
      <w:r>
        <w:rPr>
          <w:rFonts w:ascii="Microsoft YaHei" w:hAnsi="Microsoft YaHei" w:eastAsia="Microsoft YaHei"/>
          <w:i/>
          <w:color w:val="7F8C8D"/>
          <w:sz w:val="20"/>
        </w:rPr>
        <w:t>] 第一次有"这丫头不对劲"的神情。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但刘晓晓回望他 / 一脸纯天真的笑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爹——嫂子刚才下河洗尘——您不知道吗？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林老实张嘴</w:t>
      </w:r>
      <w:r>
        <w:rPr>
          <w:rFonts w:ascii="Microsoft YaHei" w:hAnsi="Microsoft YaHei" w:eastAsia="Microsoft YaHei"/>
          <w:i/>
          <w:color w:val="7F8C8D"/>
          <w:sz w:val="20"/>
        </w:rPr>
        <w:t>] 但说不出话。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因为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说"知道"→ 暴露全家在执行计划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说"不知道"→ 当众否认"古礼"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说"古礼"→ 等于支持女主反将周兰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（咬牙，憋出一句）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晓晓——你 / 怎么 / 知道这套古礼？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特写刘晓晓</w:t>
      </w:r>
      <w:r>
        <w:rPr>
          <w:rFonts w:ascii="Microsoft YaHei" w:hAnsi="Microsoft YaHei" w:eastAsia="Microsoft YaHei"/>
          <w:i/>
          <w:color w:val="7F8C8D"/>
          <w:sz w:val="20"/>
        </w:rPr>
        <w:t>] 眨眼 / 一脸无辜。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娘说的呀。爹——娘说错了吗？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林老实嘴张了三次 / 没说出话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林老实——</w:t>
      </w:r>
      <w:r>
        <w:rPr>
          <w:rFonts w:ascii="Microsoft YaHei" w:hAnsi="Microsoft YaHei" w:eastAsia="Microsoft YaHei"/>
          <w:b/>
          <w:color w:val="C0392B"/>
          <w:sz w:val="24"/>
        </w:rPr>
        <w:t>你的破绽——从今天起——你 / 一 / 个 / 都 / 堵 / 不 / 上。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前 3 集小闭环 · 第一个爽点闭合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 xml:space="preserve">女主用"古礼"反将周兰下河 → 反派"暗礁亲嫁"双层局当众崩盘 → 周兰被亲嫂子 + 林大牛发疯 + 全村社死 → 男主"傻子工具人"人设确立 → </w:t>
      </w:r>
      <w:r>
        <w:rPr>
          <w:rFonts w:ascii="Microsoft YaHei" w:hAnsi="Microsoft YaHei" w:eastAsia="Microsoft YaHei"/>
          <w:b/>
          <w:color w:val="C0392B"/>
          <w:sz w:val="22"/>
        </w:rPr>
        <w:t>林老实第一次起疑女主"不对劲"——后续装鬼线、撕衣线、命案线的钩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周兰满脸泥水跪在堂屋 / 王翠芬咬牙抓起家法 / 林老实开口——"按家规——削发！"——我笑着递上剪子。但林老实回头那一眼——</w:t>
      </w:r>
      <w:r>
        <w:rPr>
          <w:rFonts w:ascii="Microsoft YaHei" w:hAnsi="Microsoft YaHei" w:eastAsia="Microsoft YaHei"/>
          <w:b/>
          <w:color w:val="C0392B"/>
          <w:sz w:val="22"/>
        </w:rPr>
        <w:t>他要查我了</w:t>
      </w:r>
      <w:r>
        <w:rPr>
          <w:rFonts w:ascii="Microsoft YaHei" w:hAnsi="Microsoft YaHei" w:eastAsia="Microsoft YaHei"/>
          <w:color w:val="FFFFFF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C0392B"/>
      </w:pBdr>
    </w:pPr>
    <w:r>
      <w:rPr>
        <w:rFonts w:ascii="Microsoft YaHei" w:hAnsi="Microsoft YaHei" w:eastAsia="Microsoft YaHei"/>
        <w:color w:val="7F8C8D"/>
        <w:sz w:val="18"/>
      </w:rPr>
      <w:t xml:space="preserve">—  第 </w:t>
    </w:r>
    <w:r>
      <w:rPr>
        <w:rFonts w:ascii="Microsoft YaHei" w:hAnsi="Microsoft YaHei" w:eastAsia="Microsoft YaHei"/>
        <w:b/>
        <w:color w:val="C0392B"/>
        <w:sz w:val="20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7F8C8D"/>
        <w:sz w:val="18"/>
      </w:rPr>
      <w:t xml:space="preserve"> 页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space="4" w:color="C0392B"/>
      </w:pBdr>
    </w:pPr>
    <w:r>
      <w:rPr>
        <w:rFonts w:ascii="Microsoft YaHei" w:hAnsi="Microsoft YaHei" w:eastAsia="Microsoft YaHei"/>
        <w:color w:val="7F8C8D"/>
        <w:sz w:val="18"/>
      </w:rPr>
      <w:t>《重生之我把人贩子全村玩崩》  ·  前 3 集 · 客户批注第二轮重制版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